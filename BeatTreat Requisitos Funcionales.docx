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678E" w14:textId="23D1890E" w:rsidR="00F86704" w:rsidRPr="00F86704" w:rsidRDefault="007C5F61" w:rsidP="00F86704">
      <w:pPr>
        <w:jc w:val="center"/>
        <w:rPr>
          <w:b/>
          <w:bCs/>
          <w:sz w:val="32"/>
          <w:szCs w:val="32"/>
        </w:rPr>
      </w:pPr>
      <w:proofErr w:type="spellStart"/>
      <w:r w:rsidRPr="00F86704">
        <w:rPr>
          <w:b/>
          <w:bCs/>
          <w:sz w:val="32"/>
          <w:szCs w:val="32"/>
        </w:rPr>
        <w:t>BeatTreat</w:t>
      </w:r>
      <w:proofErr w:type="spellEnd"/>
    </w:p>
    <w:p w14:paraId="0F21163E" w14:textId="7A2B627B" w:rsidR="00E41F5F" w:rsidRPr="007C5F61" w:rsidRDefault="000219FE">
      <w:pPr>
        <w:rPr>
          <w:b/>
          <w:bCs/>
        </w:rPr>
      </w:pPr>
      <w:r w:rsidRPr="007C5F61">
        <w:rPr>
          <w:b/>
          <w:bCs/>
        </w:rPr>
        <w:t>RF001</w:t>
      </w:r>
      <w:r w:rsidR="00421424">
        <w:rPr>
          <w:b/>
          <w:bCs/>
        </w:rPr>
        <w:t xml:space="preserve"> - </w:t>
      </w:r>
      <w:r w:rsidR="00421424" w:rsidRPr="00421424">
        <w:rPr>
          <w:b/>
          <w:bCs/>
        </w:rPr>
        <w:t xml:space="preserve">Registro e </w:t>
      </w:r>
      <w:proofErr w:type="spellStart"/>
      <w:r w:rsidR="00421424" w:rsidRPr="00421424">
        <w:rPr>
          <w:b/>
          <w:bCs/>
        </w:rPr>
        <w:t>inicio</w:t>
      </w:r>
      <w:proofErr w:type="spellEnd"/>
      <w:r w:rsidR="00421424" w:rsidRPr="00421424">
        <w:rPr>
          <w:b/>
          <w:bCs/>
        </w:rPr>
        <w:t xml:space="preserve"> de </w:t>
      </w:r>
      <w:proofErr w:type="spellStart"/>
      <w:r w:rsidR="00421424" w:rsidRPr="00421424">
        <w:rPr>
          <w:b/>
          <w:bCs/>
        </w:rPr>
        <w:t>sesi</w:t>
      </w:r>
      <w:r w:rsidR="00421424" w:rsidRPr="00421424">
        <w:rPr>
          <w:rFonts w:hint="eastAsia"/>
          <w:b/>
          <w:bCs/>
        </w:rPr>
        <w:t>ó</w:t>
      </w:r>
      <w:r w:rsidR="00421424" w:rsidRPr="00421424">
        <w:rPr>
          <w:b/>
          <w:bCs/>
        </w:rPr>
        <w:t>n</w:t>
      </w:r>
      <w:proofErr w:type="spellEnd"/>
    </w:p>
    <w:p w14:paraId="6DF37DCC" w14:textId="13D96B57" w:rsidR="00E41F5F" w:rsidRDefault="000219FE">
      <w:r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4C9BD766" w14:textId="61440ACE" w:rsidR="00E41F5F" w:rsidRDefault="000219FE">
      <w:proofErr w:type="spellStart"/>
      <w:r>
        <w:t>Quiero</w:t>
      </w:r>
      <w:proofErr w:type="spellEnd"/>
      <w:r>
        <w:t xml:space="preserve"> </w:t>
      </w:r>
      <w:proofErr w:type="spellStart"/>
      <w:r>
        <w:t>registrarme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aplicación</w:t>
      </w:r>
      <w:proofErr w:type="spellEnd"/>
    </w:p>
    <w:p w14:paraId="3CF4FE19" w14:textId="4D639EBA" w:rsidR="00E41F5F" w:rsidRDefault="000219FE"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mis </w:t>
      </w:r>
      <w:proofErr w:type="spellStart"/>
      <w:r>
        <w:t>reseñas</w:t>
      </w:r>
      <w:proofErr w:type="spellEnd"/>
      <w:r w:rsidR="00E47B5D">
        <w:t xml:space="preserve"> </w:t>
      </w:r>
      <w:r>
        <w:t xml:space="preserve">y </w:t>
      </w:r>
      <w:proofErr w:type="spellStart"/>
      <w:r>
        <w:t>actividad</w:t>
      </w:r>
      <w:proofErr w:type="spellEnd"/>
      <w:r>
        <w:t xml:space="preserve"> musical.</w:t>
      </w:r>
    </w:p>
    <w:p w14:paraId="256F2C7C" w14:textId="0A28CDDD" w:rsidR="00E41F5F" w:rsidRPr="007C5F61" w:rsidRDefault="000219FE">
      <w:pPr>
        <w:rPr>
          <w:b/>
          <w:bCs/>
        </w:rPr>
      </w:pPr>
      <w:proofErr w:type="spellStart"/>
      <w:r w:rsidRPr="007C5F61">
        <w:rPr>
          <w:b/>
          <w:bCs/>
        </w:rPr>
        <w:t>Criterios</w:t>
      </w:r>
      <w:proofErr w:type="spellEnd"/>
      <w:r w:rsidRPr="007C5F61">
        <w:rPr>
          <w:b/>
          <w:bCs/>
        </w:rPr>
        <w:t xml:space="preserve"> de </w:t>
      </w:r>
      <w:proofErr w:type="spellStart"/>
      <w:r w:rsidRPr="007C5F61">
        <w:rPr>
          <w:b/>
          <w:bCs/>
        </w:rPr>
        <w:t>aceptación</w:t>
      </w:r>
      <w:proofErr w:type="spellEnd"/>
      <w:r w:rsidRPr="007C5F61">
        <w:rPr>
          <w:b/>
          <w:bCs/>
        </w:rPr>
        <w:t>:</w:t>
      </w:r>
    </w:p>
    <w:p w14:paraId="69439433" w14:textId="5A6E5267" w:rsidR="00E41F5F" w:rsidRDefault="000219FE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registrarse</w:t>
      </w:r>
      <w:proofErr w:type="spellEnd"/>
      <w:r>
        <w:t xml:space="preserve"> con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>.</w:t>
      </w:r>
    </w:p>
    <w:p w14:paraId="744BAE08" w14:textId="555C1F52" w:rsidR="00E41F5F" w:rsidRDefault="000219FE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del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.</w:t>
      </w:r>
    </w:p>
    <w:p w14:paraId="091AE677" w14:textId="4A2A67D4" w:rsidR="00E41F5F" w:rsidRDefault="000219FE">
      <w:r>
        <w:t xml:space="preserve">La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8 </w:t>
      </w:r>
      <w:proofErr w:type="spellStart"/>
      <w:r>
        <w:t>caracteres</w:t>
      </w:r>
      <w:proofErr w:type="spellEnd"/>
      <w:r>
        <w:t>.</w:t>
      </w:r>
    </w:p>
    <w:p w14:paraId="16FD6AB7" w14:textId="57DDFE17" w:rsidR="00E41F5F" w:rsidRDefault="000219FE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y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2B5BFA5A" w14:textId="77777777" w:rsidR="00E41F5F" w:rsidRDefault="00E41F5F"/>
    <w:p w14:paraId="5542C150" w14:textId="45591876" w:rsidR="00E41F5F" w:rsidRPr="007C5F61" w:rsidRDefault="000219FE">
      <w:pPr>
        <w:rPr>
          <w:b/>
          <w:bCs/>
        </w:rPr>
      </w:pPr>
      <w:r w:rsidRPr="007C5F61">
        <w:rPr>
          <w:b/>
          <w:bCs/>
        </w:rPr>
        <w:t>RF002</w:t>
      </w:r>
      <w:r w:rsidR="009051AB">
        <w:rPr>
          <w:b/>
          <w:bCs/>
        </w:rPr>
        <w:t xml:space="preserve"> - </w:t>
      </w:r>
      <w:proofErr w:type="spellStart"/>
      <w:r w:rsidR="009051AB" w:rsidRPr="009051AB">
        <w:rPr>
          <w:b/>
          <w:bCs/>
        </w:rPr>
        <w:t>Visualizar</w:t>
      </w:r>
      <w:proofErr w:type="spellEnd"/>
      <w:r w:rsidR="009051AB" w:rsidRPr="009051AB">
        <w:rPr>
          <w:b/>
          <w:bCs/>
        </w:rPr>
        <w:t xml:space="preserve"> </w:t>
      </w:r>
      <w:proofErr w:type="spellStart"/>
      <w:r w:rsidR="009051AB" w:rsidRPr="009051AB">
        <w:rPr>
          <w:b/>
          <w:bCs/>
        </w:rPr>
        <w:t>cat</w:t>
      </w:r>
      <w:r w:rsidR="009051AB" w:rsidRPr="009051AB">
        <w:rPr>
          <w:rFonts w:hint="eastAsia"/>
          <w:b/>
          <w:bCs/>
        </w:rPr>
        <w:t>á</w:t>
      </w:r>
      <w:r w:rsidR="009051AB" w:rsidRPr="009051AB">
        <w:rPr>
          <w:b/>
          <w:bCs/>
        </w:rPr>
        <w:t>logo</w:t>
      </w:r>
      <w:proofErr w:type="spellEnd"/>
      <w:r w:rsidR="009051AB" w:rsidRPr="009051AB">
        <w:rPr>
          <w:b/>
          <w:bCs/>
        </w:rPr>
        <w:t xml:space="preserve"> de </w:t>
      </w:r>
      <w:proofErr w:type="spellStart"/>
      <w:r w:rsidR="00771F21">
        <w:rPr>
          <w:b/>
          <w:bCs/>
        </w:rPr>
        <w:t>álbumes</w:t>
      </w:r>
      <w:proofErr w:type="spellEnd"/>
    </w:p>
    <w:p w14:paraId="5B30757B" w14:textId="01EA4804" w:rsidR="00E41F5F" w:rsidRDefault="000219FE">
      <w:r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465B572D" w14:textId="2ADD474E" w:rsidR="00E41F5F" w:rsidRDefault="000219FE">
      <w:proofErr w:type="spellStart"/>
      <w:r>
        <w:t>Quiero</w:t>
      </w:r>
      <w:proofErr w:type="spellEnd"/>
      <w:r>
        <w:t xml:space="preserve"> acceder a un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 w:rsidR="00771F21">
        <w:t>álbumes</w:t>
      </w:r>
      <w:proofErr w:type="spellEnd"/>
    </w:p>
    <w:p w14:paraId="7107BAD9" w14:textId="52CD628F" w:rsidR="00E41F5F" w:rsidRDefault="000219FE">
      <w:r>
        <w:t xml:space="preserve">Para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géneros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71C4B389" w14:textId="2C4AE071" w:rsidR="00E41F5F" w:rsidRPr="007C5F61" w:rsidRDefault="000219FE">
      <w:pPr>
        <w:rPr>
          <w:b/>
          <w:bCs/>
        </w:rPr>
      </w:pPr>
      <w:proofErr w:type="spellStart"/>
      <w:r w:rsidRPr="007C5F61">
        <w:rPr>
          <w:b/>
          <w:bCs/>
        </w:rPr>
        <w:t>Criterios</w:t>
      </w:r>
      <w:proofErr w:type="spellEnd"/>
      <w:r w:rsidRPr="007C5F61">
        <w:rPr>
          <w:b/>
          <w:bCs/>
        </w:rPr>
        <w:t xml:space="preserve"> de </w:t>
      </w:r>
      <w:proofErr w:type="spellStart"/>
      <w:r w:rsidRPr="007C5F61">
        <w:rPr>
          <w:b/>
          <w:bCs/>
        </w:rPr>
        <w:t>aceptación</w:t>
      </w:r>
      <w:proofErr w:type="spellEnd"/>
      <w:r w:rsidRPr="007C5F61">
        <w:rPr>
          <w:b/>
          <w:bCs/>
        </w:rPr>
        <w:t>:</w:t>
      </w:r>
    </w:p>
    <w:p w14:paraId="08E7D94C" w14:textId="1C98B031" w:rsidR="00E41F5F" w:rsidRDefault="000219FE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 w:rsidR="00771F21">
        <w:t>álbumes</w:t>
      </w:r>
      <w:proofErr w:type="spellEnd"/>
      <w:r w:rsidR="00771F21">
        <w:t xml:space="preserve"> </w:t>
      </w:r>
      <w:r>
        <w:t xml:space="preserve">de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géneros</w:t>
      </w:r>
      <w:proofErr w:type="spellEnd"/>
      <w:r>
        <w:t xml:space="preserve"> musicales.</w:t>
      </w:r>
    </w:p>
    <w:p w14:paraId="1636BCA4" w14:textId="41698BAE" w:rsidR="00E41F5F" w:rsidRDefault="000219FE">
      <w:r>
        <w:t>L</w:t>
      </w:r>
      <w:r w:rsidR="00771F21">
        <w:t xml:space="preserve">os </w:t>
      </w:r>
      <w:proofErr w:type="spellStart"/>
      <w:r w:rsidR="00771F21">
        <w:t>álbumes</w:t>
      </w:r>
      <w:proofErr w:type="spellEnd"/>
      <w:r w:rsidR="00771F21">
        <w:t xml:space="preserve"> </w:t>
      </w:r>
      <w:r>
        <w:t xml:space="preserve">se </w:t>
      </w:r>
      <w:proofErr w:type="spellStart"/>
      <w:r>
        <w:t>organizan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género</w:t>
      </w:r>
      <w:proofErr w:type="spellEnd"/>
      <w:r w:rsidR="00A035E4">
        <w:t xml:space="preserve"> o</w:t>
      </w:r>
      <w:r>
        <w:t xml:space="preserve"> </w:t>
      </w:r>
      <w:proofErr w:type="spellStart"/>
      <w:r>
        <w:t>artista</w:t>
      </w:r>
      <w:proofErr w:type="spellEnd"/>
      <w:r>
        <w:t>.</w:t>
      </w:r>
    </w:p>
    <w:p w14:paraId="069AA0B3" w14:textId="77777777" w:rsidR="007C5F61" w:rsidRDefault="007C5F61"/>
    <w:p w14:paraId="6555AA86" w14:textId="06DF64C7" w:rsidR="00E41F5F" w:rsidRPr="00F86704" w:rsidRDefault="000219FE">
      <w:pPr>
        <w:rPr>
          <w:b/>
          <w:bCs/>
        </w:rPr>
      </w:pPr>
      <w:r w:rsidRPr="00F86704">
        <w:rPr>
          <w:b/>
          <w:bCs/>
        </w:rPr>
        <w:t>RF003</w:t>
      </w:r>
      <w:r w:rsidR="00877838">
        <w:rPr>
          <w:b/>
          <w:bCs/>
        </w:rPr>
        <w:t xml:space="preserve"> - </w:t>
      </w:r>
      <w:proofErr w:type="spellStart"/>
      <w:r w:rsidR="00101E7C" w:rsidRPr="00101E7C">
        <w:rPr>
          <w:b/>
          <w:bCs/>
        </w:rPr>
        <w:t>Buscar</w:t>
      </w:r>
      <w:proofErr w:type="spellEnd"/>
      <w:r w:rsidR="00101E7C" w:rsidRPr="00101E7C">
        <w:rPr>
          <w:b/>
          <w:bCs/>
        </w:rPr>
        <w:t xml:space="preserve"> </w:t>
      </w:r>
      <w:proofErr w:type="spellStart"/>
      <w:r w:rsidR="00771F21">
        <w:rPr>
          <w:b/>
          <w:bCs/>
        </w:rPr>
        <w:t>álbumes</w:t>
      </w:r>
      <w:proofErr w:type="spellEnd"/>
    </w:p>
    <w:p w14:paraId="7E88CBFA" w14:textId="736B9970" w:rsidR="00E41F5F" w:rsidRDefault="000219FE">
      <w:r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445C4C7C" w14:textId="641092A6" w:rsidR="00E41F5F" w:rsidRDefault="000219FE">
      <w:proofErr w:type="spellStart"/>
      <w:r>
        <w:t>Quiero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 w:rsidR="00F47786">
        <w:t>álbumes</w:t>
      </w:r>
      <w:proofErr w:type="spellEnd"/>
      <w:r w:rsidR="00F47786">
        <w:t xml:space="preserve"> </w:t>
      </w:r>
      <w:proofErr w:type="spellStart"/>
      <w:r>
        <w:t>específic</w:t>
      </w:r>
      <w:r w:rsidR="00F47786">
        <w:t>o</w:t>
      </w:r>
      <w:r>
        <w:t>s</w:t>
      </w:r>
      <w:proofErr w:type="spellEnd"/>
    </w:p>
    <w:p w14:paraId="2348263C" w14:textId="7FC1F314" w:rsidR="00E41F5F" w:rsidRDefault="000219FE">
      <w:r>
        <w:t xml:space="preserve">Para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la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me </w:t>
      </w:r>
      <w:proofErr w:type="spellStart"/>
      <w:r>
        <w:t>interesa</w:t>
      </w:r>
      <w:proofErr w:type="spellEnd"/>
      <w:r>
        <w:t>.</w:t>
      </w:r>
    </w:p>
    <w:p w14:paraId="7FF4A3EE" w14:textId="4E973F20" w:rsidR="00E41F5F" w:rsidRPr="00F86704" w:rsidRDefault="000219FE">
      <w:pPr>
        <w:rPr>
          <w:b/>
          <w:bCs/>
        </w:rPr>
      </w:pPr>
      <w:proofErr w:type="spellStart"/>
      <w:r w:rsidRPr="00F86704">
        <w:rPr>
          <w:b/>
          <w:bCs/>
        </w:rPr>
        <w:t>Criterios</w:t>
      </w:r>
      <w:proofErr w:type="spellEnd"/>
      <w:r w:rsidRPr="00F86704">
        <w:rPr>
          <w:b/>
          <w:bCs/>
        </w:rPr>
        <w:t xml:space="preserve"> de </w:t>
      </w:r>
      <w:proofErr w:type="spellStart"/>
      <w:r w:rsidRPr="00F86704">
        <w:rPr>
          <w:b/>
          <w:bCs/>
        </w:rPr>
        <w:t>aceptación</w:t>
      </w:r>
      <w:proofErr w:type="spellEnd"/>
      <w:r w:rsidRPr="00F86704">
        <w:rPr>
          <w:b/>
          <w:bCs/>
        </w:rPr>
        <w:t>:</w:t>
      </w:r>
    </w:p>
    <w:p w14:paraId="6367405A" w14:textId="4D0F8973" w:rsidR="00E41F5F" w:rsidRDefault="000219FE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 w:rsidR="00F47786">
        <w:t>álbumes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artista</w:t>
      </w:r>
      <w:proofErr w:type="spellEnd"/>
      <w:r>
        <w:t xml:space="preserve"> o </w:t>
      </w:r>
      <w:proofErr w:type="spellStart"/>
      <w:r>
        <w:t>género</w:t>
      </w:r>
      <w:proofErr w:type="spellEnd"/>
      <w:r>
        <w:t>.</w:t>
      </w:r>
    </w:p>
    <w:p w14:paraId="67BB7E68" w14:textId="6E37CFAD" w:rsidR="00E41F5F" w:rsidRDefault="000219FE">
      <w:r>
        <w:lastRenderedPageBreak/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>.</w:t>
      </w:r>
    </w:p>
    <w:p w14:paraId="64366C94" w14:textId="2B7FCD4A" w:rsidR="00F86704" w:rsidRDefault="000219FE">
      <w:r>
        <w:t xml:space="preserve">Al </w:t>
      </w:r>
      <w:proofErr w:type="spellStart"/>
      <w:r>
        <w:t>seleccionar</w:t>
      </w:r>
      <w:proofErr w:type="spellEnd"/>
      <w:r>
        <w:t xml:space="preserve"> un</w:t>
      </w:r>
      <w:r w:rsidR="00F47786">
        <w:t xml:space="preserve"> album </w:t>
      </w:r>
      <w:r>
        <w:t xml:space="preserve">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>.</w:t>
      </w:r>
    </w:p>
    <w:p w14:paraId="1C03B74F" w14:textId="77777777" w:rsidR="00101E7C" w:rsidRDefault="00101E7C"/>
    <w:p w14:paraId="77A72F93" w14:textId="58227DBB" w:rsidR="00E41F5F" w:rsidRPr="00F86704" w:rsidRDefault="000219FE">
      <w:pPr>
        <w:rPr>
          <w:b/>
          <w:bCs/>
        </w:rPr>
      </w:pPr>
      <w:r w:rsidRPr="00F86704">
        <w:rPr>
          <w:b/>
          <w:bCs/>
        </w:rPr>
        <w:t>RF004</w:t>
      </w:r>
      <w:r w:rsidR="00555B9C">
        <w:rPr>
          <w:b/>
          <w:bCs/>
        </w:rPr>
        <w:t xml:space="preserve"> - </w:t>
      </w:r>
      <w:proofErr w:type="spellStart"/>
      <w:r w:rsidR="00555B9C" w:rsidRPr="00555B9C">
        <w:rPr>
          <w:b/>
          <w:bCs/>
        </w:rPr>
        <w:t>Visualizar</w:t>
      </w:r>
      <w:proofErr w:type="spellEnd"/>
      <w:r w:rsidR="00555B9C" w:rsidRPr="00555B9C">
        <w:rPr>
          <w:b/>
          <w:bCs/>
        </w:rPr>
        <w:t xml:space="preserve"> </w:t>
      </w:r>
      <w:proofErr w:type="spellStart"/>
      <w:r w:rsidR="00555B9C" w:rsidRPr="00555B9C">
        <w:rPr>
          <w:b/>
          <w:bCs/>
        </w:rPr>
        <w:t>informaci</w:t>
      </w:r>
      <w:r w:rsidR="00555B9C" w:rsidRPr="00555B9C">
        <w:rPr>
          <w:rFonts w:hint="eastAsia"/>
          <w:b/>
          <w:bCs/>
        </w:rPr>
        <w:t>ó</w:t>
      </w:r>
      <w:r w:rsidR="00555B9C" w:rsidRPr="00555B9C">
        <w:rPr>
          <w:b/>
          <w:bCs/>
        </w:rPr>
        <w:t>n</w:t>
      </w:r>
      <w:proofErr w:type="spellEnd"/>
      <w:r w:rsidR="00555B9C" w:rsidRPr="00555B9C">
        <w:rPr>
          <w:b/>
          <w:bCs/>
        </w:rPr>
        <w:t xml:space="preserve"> de un</w:t>
      </w:r>
      <w:r w:rsidR="00F47786">
        <w:rPr>
          <w:b/>
          <w:bCs/>
        </w:rPr>
        <w:t xml:space="preserve"> </w:t>
      </w:r>
      <w:proofErr w:type="spellStart"/>
      <w:r w:rsidR="00F47786">
        <w:rPr>
          <w:b/>
          <w:bCs/>
        </w:rPr>
        <w:t>álbum</w:t>
      </w:r>
      <w:proofErr w:type="spellEnd"/>
    </w:p>
    <w:p w14:paraId="193DB0BC" w14:textId="0F74158E" w:rsidR="00E41F5F" w:rsidRDefault="000219FE">
      <w:r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39BB6B3A" w14:textId="09C9DE5D" w:rsidR="00E41F5F" w:rsidRDefault="000219FE">
      <w:proofErr w:type="spellStart"/>
      <w:r>
        <w:t>Quiero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un</w:t>
      </w:r>
      <w:r w:rsidR="00F47786">
        <w:t xml:space="preserve"> </w:t>
      </w:r>
      <w:proofErr w:type="spellStart"/>
      <w:r w:rsidR="00F47786">
        <w:t>álbum</w:t>
      </w:r>
      <w:proofErr w:type="spellEnd"/>
    </w:p>
    <w:p w14:paraId="2B5464F0" w14:textId="298706F5" w:rsidR="00E41F5F" w:rsidRDefault="000219FE">
      <w:r>
        <w:t xml:space="preserve">Para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antes de </w:t>
      </w:r>
      <w:proofErr w:type="spellStart"/>
      <w:r>
        <w:t>escribir</w:t>
      </w:r>
      <w:proofErr w:type="spellEnd"/>
      <w:r>
        <w:t xml:space="preserve"> o leer </w:t>
      </w:r>
      <w:proofErr w:type="spellStart"/>
      <w:r>
        <w:t>reseñas</w:t>
      </w:r>
      <w:proofErr w:type="spellEnd"/>
      <w:r>
        <w:t>.</w:t>
      </w:r>
    </w:p>
    <w:p w14:paraId="29E08F7A" w14:textId="3C22AE5C" w:rsidR="00E41F5F" w:rsidRPr="00F86704" w:rsidRDefault="000219FE">
      <w:pPr>
        <w:rPr>
          <w:b/>
          <w:bCs/>
        </w:rPr>
      </w:pPr>
      <w:proofErr w:type="spellStart"/>
      <w:r w:rsidRPr="00F86704">
        <w:rPr>
          <w:b/>
          <w:bCs/>
        </w:rPr>
        <w:t>Criterios</w:t>
      </w:r>
      <w:proofErr w:type="spellEnd"/>
      <w:r w:rsidRPr="00F86704">
        <w:rPr>
          <w:b/>
          <w:bCs/>
        </w:rPr>
        <w:t xml:space="preserve"> de </w:t>
      </w:r>
      <w:proofErr w:type="spellStart"/>
      <w:r w:rsidRPr="00F86704">
        <w:rPr>
          <w:b/>
          <w:bCs/>
        </w:rPr>
        <w:t>aceptación</w:t>
      </w:r>
      <w:proofErr w:type="spellEnd"/>
      <w:r w:rsidRPr="00F86704">
        <w:rPr>
          <w:b/>
          <w:bCs/>
        </w:rPr>
        <w:t>:</w:t>
      </w:r>
    </w:p>
    <w:p w14:paraId="6BBCCC54" w14:textId="1DC5F3A3" w:rsidR="00E41F5F" w:rsidRDefault="000219FE">
      <w:r>
        <w:t xml:space="preserve">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</w:t>
      </w:r>
      <w:r w:rsidR="00F47786">
        <w:t xml:space="preserve">l </w:t>
      </w:r>
      <w:proofErr w:type="spellStart"/>
      <w:r w:rsidR="00F47786">
        <w:t>álbum</w:t>
      </w:r>
      <w:proofErr w:type="spellEnd"/>
      <w:r>
        <w:t>.</w:t>
      </w:r>
    </w:p>
    <w:p w14:paraId="6C81DABF" w14:textId="275E8E79" w:rsidR="00E41F5F" w:rsidRDefault="000219FE">
      <w:r>
        <w:t xml:space="preserve">Se </w:t>
      </w:r>
      <w:proofErr w:type="spellStart"/>
      <w:r>
        <w:t>muestran</w:t>
      </w:r>
      <w:proofErr w:type="spellEnd"/>
      <w:r>
        <w:t xml:space="preserve"> las </w:t>
      </w:r>
      <w:proofErr w:type="spellStart"/>
      <w:r>
        <w:t>reseñas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</w:t>
      </w:r>
      <w:r w:rsidR="00F47786">
        <w:t xml:space="preserve">l </w:t>
      </w:r>
      <w:proofErr w:type="spellStart"/>
      <w:r w:rsidR="00F47786">
        <w:t>álbum</w:t>
      </w:r>
      <w:proofErr w:type="spellEnd"/>
      <w:r>
        <w:t>.</w:t>
      </w:r>
    </w:p>
    <w:p w14:paraId="588C7006" w14:textId="43802629" w:rsidR="00E41F5F" w:rsidRDefault="000219FE">
      <w:r>
        <w:t xml:space="preserve">Se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calificación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</w:t>
      </w:r>
      <w:r w:rsidR="00F47786">
        <w:t xml:space="preserve">l </w:t>
      </w:r>
      <w:proofErr w:type="spellStart"/>
      <w:r w:rsidR="00F47786">
        <w:t>álbum</w:t>
      </w:r>
      <w:proofErr w:type="spellEnd"/>
      <w:r>
        <w:t>.</w:t>
      </w:r>
    </w:p>
    <w:p w14:paraId="649BC38E" w14:textId="77777777" w:rsidR="00F86704" w:rsidRDefault="00F86704"/>
    <w:p w14:paraId="400FCF83" w14:textId="51AA3FA3" w:rsidR="00E41F5F" w:rsidRPr="005D5733" w:rsidRDefault="000219FE">
      <w:pPr>
        <w:rPr>
          <w:b/>
          <w:bCs/>
        </w:rPr>
      </w:pPr>
      <w:r w:rsidRPr="005D5733">
        <w:rPr>
          <w:b/>
          <w:bCs/>
        </w:rPr>
        <w:t>RF005</w:t>
      </w:r>
      <w:r w:rsidR="00555B9C">
        <w:rPr>
          <w:b/>
          <w:bCs/>
        </w:rPr>
        <w:t xml:space="preserve"> - </w:t>
      </w:r>
      <w:proofErr w:type="spellStart"/>
      <w:r w:rsidR="00426020" w:rsidRPr="00426020">
        <w:rPr>
          <w:b/>
          <w:bCs/>
        </w:rPr>
        <w:t>Publicar</w:t>
      </w:r>
      <w:proofErr w:type="spellEnd"/>
      <w:r w:rsidR="00426020" w:rsidRPr="00426020">
        <w:rPr>
          <w:b/>
          <w:bCs/>
        </w:rPr>
        <w:t xml:space="preserve"> </w:t>
      </w:r>
      <w:proofErr w:type="spellStart"/>
      <w:r w:rsidR="00426020" w:rsidRPr="00426020">
        <w:rPr>
          <w:b/>
          <w:bCs/>
        </w:rPr>
        <w:t>rese</w:t>
      </w:r>
      <w:r w:rsidR="00426020" w:rsidRPr="00426020">
        <w:rPr>
          <w:rFonts w:hint="eastAsia"/>
          <w:b/>
          <w:bCs/>
        </w:rPr>
        <w:t>ñ</w:t>
      </w:r>
      <w:r w:rsidR="00426020" w:rsidRPr="00426020">
        <w:rPr>
          <w:b/>
          <w:bCs/>
        </w:rPr>
        <w:t>as</w:t>
      </w:r>
      <w:proofErr w:type="spellEnd"/>
      <w:r w:rsidR="00426020" w:rsidRPr="00426020">
        <w:rPr>
          <w:b/>
          <w:bCs/>
        </w:rPr>
        <w:t xml:space="preserve"> de </w:t>
      </w:r>
      <w:proofErr w:type="spellStart"/>
      <w:r w:rsidR="00F47786">
        <w:rPr>
          <w:b/>
          <w:bCs/>
        </w:rPr>
        <w:t>álbumes</w:t>
      </w:r>
      <w:proofErr w:type="spellEnd"/>
    </w:p>
    <w:p w14:paraId="31BBDFE2" w14:textId="2C6DE843" w:rsidR="00E41F5F" w:rsidRDefault="000219FE">
      <w:r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0ABDA9A2" w14:textId="140BC554" w:rsidR="00E41F5F" w:rsidRDefault="000219FE">
      <w:proofErr w:type="spellStart"/>
      <w:r>
        <w:t>Quiero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reseñas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 w:rsidR="00F47786">
        <w:t>álbumes</w:t>
      </w:r>
      <w:proofErr w:type="spellEnd"/>
    </w:p>
    <w:p w14:paraId="0027CD22" w14:textId="1A52A684" w:rsidR="00E41F5F" w:rsidRDefault="000219FE">
      <w:r>
        <w:t xml:space="preserve">Para </w:t>
      </w:r>
      <w:proofErr w:type="spellStart"/>
      <w:r>
        <w:t>compartir</w:t>
      </w:r>
      <w:proofErr w:type="spellEnd"/>
      <w:r>
        <w:t xml:space="preserve"> mi </w:t>
      </w:r>
      <w:proofErr w:type="spellStart"/>
      <w:r>
        <w:t>opinión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14:paraId="07110534" w14:textId="6FCAC442" w:rsidR="00E41F5F" w:rsidRPr="005D5733" w:rsidRDefault="000219FE">
      <w:pPr>
        <w:rPr>
          <w:b/>
          <w:bCs/>
        </w:rPr>
      </w:pPr>
      <w:proofErr w:type="spellStart"/>
      <w:r w:rsidRPr="005D5733">
        <w:rPr>
          <w:b/>
          <w:bCs/>
        </w:rPr>
        <w:t>Criterios</w:t>
      </w:r>
      <w:proofErr w:type="spellEnd"/>
      <w:r w:rsidRPr="005D5733">
        <w:rPr>
          <w:b/>
          <w:bCs/>
        </w:rPr>
        <w:t xml:space="preserve"> de </w:t>
      </w:r>
      <w:proofErr w:type="spellStart"/>
      <w:r w:rsidRPr="005D5733">
        <w:rPr>
          <w:b/>
          <w:bCs/>
        </w:rPr>
        <w:t>aceptación</w:t>
      </w:r>
      <w:proofErr w:type="spellEnd"/>
      <w:r w:rsidRPr="005D5733">
        <w:rPr>
          <w:b/>
          <w:bCs/>
        </w:rPr>
        <w:t>:</w:t>
      </w:r>
    </w:p>
    <w:p w14:paraId="56842960" w14:textId="23583C6F" w:rsidR="00E41F5F" w:rsidRDefault="000219FE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reseña</w:t>
      </w:r>
      <w:proofErr w:type="spellEnd"/>
      <w:r>
        <w:t>.</w:t>
      </w:r>
    </w:p>
    <w:p w14:paraId="1696944D" w14:textId="5EA938A6" w:rsidR="00E41F5F" w:rsidRDefault="000219FE">
      <w:r>
        <w:t xml:space="preserve">La </w:t>
      </w:r>
      <w:proofErr w:type="spellStart"/>
      <w:r>
        <w:t>reseña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a</w:t>
      </w:r>
      <w:r w:rsidR="00F47786">
        <w:t xml:space="preserve">l album </w:t>
      </w:r>
      <w:r>
        <w:t xml:space="preserve">y al </w:t>
      </w:r>
      <w:proofErr w:type="spellStart"/>
      <w:r>
        <w:t>usuario</w:t>
      </w:r>
      <w:proofErr w:type="spellEnd"/>
      <w:r>
        <w:t>.</w:t>
      </w:r>
    </w:p>
    <w:p w14:paraId="612A76EB" w14:textId="3C9C5CA1" w:rsidR="00E41F5F" w:rsidRDefault="000219FE">
      <w:r>
        <w:t xml:space="preserve">La </w:t>
      </w:r>
      <w:proofErr w:type="spellStart"/>
      <w:r>
        <w:t>reseña</w:t>
      </w:r>
      <w:proofErr w:type="spellEnd"/>
      <w:r>
        <w:t xml:space="preserve">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35210CA8" w14:textId="77777777" w:rsidR="00E41F5F" w:rsidRDefault="000219FE">
      <w:r>
        <w:t xml:space="preserve">La </w:t>
      </w:r>
      <w:proofErr w:type="spellStart"/>
      <w:r>
        <w:t>reseña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>.</w:t>
      </w:r>
    </w:p>
    <w:p w14:paraId="0646D767" w14:textId="77777777" w:rsidR="005D5733" w:rsidRDefault="005D5733">
      <w:pPr>
        <w:rPr>
          <w:b/>
          <w:bCs/>
        </w:rPr>
      </w:pPr>
    </w:p>
    <w:p w14:paraId="10709D05" w14:textId="0B434095" w:rsidR="005D5733" w:rsidRPr="005D5733" w:rsidRDefault="000219FE">
      <w:pPr>
        <w:rPr>
          <w:b/>
          <w:bCs/>
        </w:rPr>
      </w:pPr>
      <w:r w:rsidRPr="005D5733">
        <w:rPr>
          <w:b/>
          <w:bCs/>
        </w:rPr>
        <w:t>RF006</w:t>
      </w:r>
      <w:r w:rsidR="00426020">
        <w:rPr>
          <w:b/>
          <w:bCs/>
        </w:rPr>
        <w:t xml:space="preserve"> - </w:t>
      </w:r>
      <w:proofErr w:type="spellStart"/>
      <w:r w:rsidR="0091176A" w:rsidRPr="0091176A">
        <w:rPr>
          <w:b/>
          <w:bCs/>
        </w:rPr>
        <w:t>Calificar</w:t>
      </w:r>
      <w:proofErr w:type="spellEnd"/>
      <w:r w:rsidR="0091176A" w:rsidRPr="0091176A">
        <w:rPr>
          <w:b/>
          <w:bCs/>
        </w:rPr>
        <w:t xml:space="preserve"> </w:t>
      </w:r>
      <w:proofErr w:type="spellStart"/>
      <w:r w:rsidR="00F47786">
        <w:rPr>
          <w:b/>
          <w:bCs/>
        </w:rPr>
        <w:t>álbumes</w:t>
      </w:r>
      <w:proofErr w:type="spellEnd"/>
    </w:p>
    <w:p w14:paraId="2E35C83B" w14:textId="19A36532" w:rsidR="00E41F5F" w:rsidRDefault="000219FE">
      <w:r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5B88CD7C" w14:textId="566DACF5" w:rsidR="00E41F5F" w:rsidRDefault="000219FE">
      <w:proofErr w:type="spellStart"/>
      <w:r>
        <w:t>Quiero</w:t>
      </w:r>
      <w:proofErr w:type="spellEnd"/>
      <w:r>
        <w:t xml:space="preserve"> </w:t>
      </w:r>
      <w:proofErr w:type="spellStart"/>
      <w:r>
        <w:t>calificar</w:t>
      </w:r>
      <w:proofErr w:type="spellEnd"/>
      <w:r>
        <w:t xml:space="preserve"> </w:t>
      </w:r>
      <w:proofErr w:type="spellStart"/>
      <w:r w:rsidR="00F47786">
        <w:t>álbumes</w:t>
      </w:r>
      <w:proofErr w:type="spellEnd"/>
    </w:p>
    <w:p w14:paraId="72C66914" w14:textId="12A5FC77" w:rsidR="00E41F5F" w:rsidRDefault="000219FE">
      <w:r>
        <w:lastRenderedPageBreak/>
        <w:t xml:space="preserve">Para </w:t>
      </w:r>
      <w:proofErr w:type="spellStart"/>
      <w:r>
        <w:t>expresar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tanto me </w:t>
      </w:r>
      <w:proofErr w:type="spellStart"/>
      <w:r>
        <w:t>gustan</w:t>
      </w:r>
      <w:proofErr w:type="spellEnd"/>
      <w:r>
        <w:t>.</w:t>
      </w:r>
    </w:p>
    <w:p w14:paraId="402160D3" w14:textId="04D31370" w:rsidR="00E41F5F" w:rsidRPr="005D5733" w:rsidRDefault="000219FE">
      <w:pPr>
        <w:rPr>
          <w:b/>
          <w:bCs/>
        </w:rPr>
      </w:pPr>
      <w:proofErr w:type="spellStart"/>
      <w:r w:rsidRPr="005D5733">
        <w:rPr>
          <w:b/>
          <w:bCs/>
        </w:rPr>
        <w:t>Criterios</w:t>
      </w:r>
      <w:proofErr w:type="spellEnd"/>
      <w:r w:rsidRPr="005D5733">
        <w:rPr>
          <w:b/>
          <w:bCs/>
        </w:rPr>
        <w:t xml:space="preserve"> de </w:t>
      </w:r>
      <w:proofErr w:type="spellStart"/>
      <w:r w:rsidRPr="005D5733">
        <w:rPr>
          <w:b/>
          <w:bCs/>
        </w:rPr>
        <w:t>aceptación</w:t>
      </w:r>
      <w:proofErr w:type="spellEnd"/>
      <w:r w:rsidRPr="005D5733">
        <w:rPr>
          <w:b/>
          <w:bCs/>
        </w:rPr>
        <w:t>:</w:t>
      </w:r>
    </w:p>
    <w:p w14:paraId="30AD5CA6" w14:textId="4B13189E" w:rsidR="00E41F5F" w:rsidRDefault="000219FE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calificación</w:t>
      </w:r>
      <w:proofErr w:type="spellEnd"/>
      <w:r>
        <w:t xml:space="preserve"> a</w:t>
      </w:r>
      <w:r w:rsidR="00F47786">
        <w:t xml:space="preserve">l </w:t>
      </w:r>
      <w:proofErr w:type="spellStart"/>
      <w:r w:rsidR="00F47786">
        <w:t>álbum</w:t>
      </w:r>
      <w:proofErr w:type="spellEnd"/>
      <w:r>
        <w:t>.</w:t>
      </w:r>
    </w:p>
    <w:p w14:paraId="6641BB17" w14:textId="1F3767D9" w:rsidR="00E41F5F" w:rsidRDefault="000219FE">
      <w:r>
        <w:t xml:space="preserve">La </w:t>
      </w:r>
      <w:proofErr w:type="spellStart"/>
      <w:r>
        <w:t>calificación</w:t>
      </w:r>
      <w:proofErr w:type="spellEnd"/>
      <w:r>
        <w:t xml:space="preserve">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35C9A719" w14:textId="1FD1B48A" w:rsidR="00E41F5F" w:rsidRDefault="000219FE">
      <w:r>
        <w:t xml:space="preserve">Se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 </w:t>
      </w:r>
      <w:proofErr w:type="spellStart"/>
      <w:r>
        <w:t>calificaciones</w:t>
      </w:r>
      <w:proofErr w:type="spellEnd"/>
      <w:r>
        <w:t xml:space="preserve"> d</w:t>
      </w:r>
      <w:r w:rsidR="00F47786">
        <w:t xml:space="preserve">el </w:t>
      </w:r>
      <w:proofErr w:type="spellStart"/>
      <w:r w:rsidR="00F47786">
        <w:t>álbum</w:t>
      </w:r>
      <w:proofErr w:type="spellEnd"/>
      <w:r>
        <w:t>.</w:t>
      </w:r>
    </w:p>
    <w:p w14:paraId="11369B2A" w14:textId="77777777" w:rsidR="005D5733" w:rsidRDefault="005D5733"/>
    <w:p w14:paraId="199D91FA" w14:textId="3FA0AB74" w:rsidR="00E41F5F" w:rsidRPr="005D5733" w:rsidRDefault="000219FE">
      <w:pPr>
        <w:rPr>
          <w:b/>
          <w:bCs/>
        </w:rPr>
      </w:pPr>
      <w:r w:rsidRPr="005D5733">
        <w:rPr>
          <w:b/>
          <w:bCs/>
        </w:rPr>
        <w:t>RF007</w:t>
      </w:r>
      <w:r w:rsidR="00A3035E">
        <w:rPr>
          <w:b/>
          <w:bCs/>
        </w:rPr>
        <w:t xml:space="preserve"> - </w:t>
      </w:r>
      <w:proofErr w:type="spellStart"/>
      <w:r w:rsidR="00A31EC6" w:rsidRPr="00A31EC6">
        <w:rPr>
          <w:b/>
          <w:bCs/>
        </w:rPr>
        <w:t>Editar</w:t>
      </w:r>
      <w:proofErr w:type="spellEnd"/>
      <w:r w:rsidR="00A31EC6" w:rsidRPr="00A31EC6">
        <w:rPr>
          <w:b/>
          <w:bCs/>
        </w:rPr>
        <w:t xml:space="preserve"> y </w:t>
      </w:r>
      <w:proofErr w:type="spellStart"/>
      <w:r w:rsidR="00A31EC6" w:rsidRPr="00A31EC6">
        <w:rPr>
          <w:b/>
          <w:bCs/>
        </w:rPr>
        <w:t>eliminar</w:t>
      </w:r>
      <w:proofErr w:type="spellEnd"/>
      <w:r w:rsidR="00A31EC6" w:rsidRPr="00A31EC6">
        <w:rPr>
          <w:b/>
          <w:bCs/>
        </w:rPr>
        <w:t xml:space="preserve"> </w:t>
      </w:r>
      <w:proofErr w:type="spellStart"/>
      <w:r w:rsidR="00A31EC6" w:rsidRPr="00A31EC6">
        <w:rPr>
          <w:b/>
          <w:bCs/>
        </w:rPr>
        <w:t>rese</w:t>
      </w:r>
      <w:r w:rsidR="00A31EC6" w:rsidRPr="00A31EC6">
        <w:rPr>
          <w:rFonts w:hint="eastAsia"/>
          <w:b/>
          <w:bCs/>
        </w:rPr>
        <w:t>ñ</w:t>
      </w:r>
      <w:r w:rsidR="00A31EC6" w:rsidRPr="00A31EC6">
        <w:rPr>
          <w:b/>
          <w:bCs/>
        </w:rPr>
        <w:t>as</w:t>
      </w:r>
      <w:proofErr w:type="spellEnd"/>
    </w:p>
    <w:p w14:paraId="0D5A1B68" w14:textId="0A9F3AE7" w:rsidR="00E41F5F" w:rsidRDefault="000219FE">
      <w:r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4F2EDEA5" w14:textId="7E4BA995" w:rsidR="00E41F5F" w:rsidRDefault="000219FE">
      <w:proofErr w:type="spellStart"/>
      <w:r>
        <w:t>Quiero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eliminar</w:t>
      </w:r>
      <w:proofErr w:type="spellEnd"/>
      <w:r>
        <w:t xml:space="preserve"> mis </w:t>
      </w:r>
      <w:proofErr w:type="spellStart"/>
      <w:r>
        <w:t>reseñas</w:t>
      </w:r>
      <w:proofErr w:type="spellEnd"/>
    </w:p>
    <w:p w14:paraId="765D9C68" w14:textId="37B5A52D" w:rsidR="00E41F5F" w:rsidRDefault="000219FE">
      <w:r>
        <w:t xml:space="preserve">Para </w:t>
      </w:r>
      <w:proofErr w:type="spellStart"/>
      <w:r>
        <w:t>corregir</w:t>
      </w:r>
      <w:proofErr w:type="spellEnd"/>
      <w:r>
        <w:t xml:space="preserve"> o </w:t>
      </w:r>
      <w:proofErr w:type="spellStart"/>
      <w:r>
        <w:t>retirar</w:t>
      </w:r>
      <w:proofErr w:type="spellEnd"/>
      <w:r>
        <w:t xml:space="preserve"> </w:t>
      </w:r>
      <w:proofErr w:type="spellStart"/>
      <w:r>
        <w:t>opiniones</w:t>
      </w:r>
      <w:proofErr w:type="spellEnd"/>
      <w:r>
        <w:t xml:space="preserve"> </w:t>
      </w:r>
      <w:proofErr w:type="spellStart"/>
      <w:r>
        <w:t>publicadas</w:t>
      </w:r>
      <w:proofErr w:type="spellEnd"/>
      <w:r>
        <w:t>.</w:t>
      </w:r>
    </w:p>
    <w:p w14:paraId="22473355" w14:textId="4E8E8657" w:rsidR="00E41F5F" w:rsidRPr="005D5733" w:rsidRDefault="000219FE">
      <w:pPr>
        <w:rPr>
          <w:b/>
          <w:bCs/>
        </w:rPr>
      </w:pPr>
      <w:proofErr w:type="spellStart"/>
      <w:r w:rsidRPr="005D5733">
        <w:rPr>
          <w:b/>
          <w:bCs/>
        </w:rPr>
        <w:t>Criterios</w:t>
      </w:r>
      <w:proofErr w:type="spellEnd"/>
      <w:r w:rsidRPr="005D5733">
        <w:rPr>
          <w:b/>
          <w:bCs/>
        </w:rPr>
        <w:t xml:space="preserve"> de </w:t>
      </w:r>
      <w:proofErr w:type="spellStart"/>
      <w:r w:rsidRPr="005D5733">
        <w:rPr>
          <w:b/>
          <w:bCs/>
        </w:rPr>
        <w:t>aceptación</w:t>
      </w:r>
      <w:proofErr w:type="spellEnd"/>
      <w:r w:rsidRPr="005D5733">
        <w:rPr>
          <w:b/>
          <w:bCs/>
        </w:rPr>
        <w:t>:</w:t>
      </w:r>
    </w:p>
    <w:p w14:paraId="41B15C2D" w14:textId="4CC48D06" w:rsidR="00E41F5F" w:rsidRDefault="000219FE">
      <w:r>
        <w:t xml:space="preserve">El </w:t>
      </w:r>
      <w:proofErr w:type="spellStart"/>
      <w:r>
        <w:t>usuario</w:t>
      </w:r>
      <w:proofErr w:type="spellEnd"/>
      <w:r>
        <w:t xml:space="preserve"> 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reseñas</w:t>
      </w:r>
      <w:proofErr w:type="spellEnd"/>
      <w:r>
        <w:t>.</w:t>
      </w:r>
    </w:p>
    <w:p w14:paraId="0462466E" w14:textId="2B62FBB8" w:rsidR="00E41F5F" w:rsidRDefault="000219FE">
      <w:r>
        <w:t xml:space="preserve">Los </w:t>
      </w:r>
      <w:proofErr w:type="spellStart"/>
      <w:r>
        <w:t>cambios</w:t>
      </w:r>
      <w:proofErr w:type="spellEnd"/>
      <w:r>
        <w:t xml:space="preserve">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063A70F4" w14:textId="6551C862" w:rsidR="00E41F5F" w:rsidRDefault="000219FE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reseña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.</w:t>
      </w:r>
    </w:p>
    <w:p w14:paraId="017E3D41" w14:textId="77777777" w:rsidR="00E41F5F" w:rsidRDefault="00E41F5F"/>
    <w:p w14:paraId="6361D4BD" w14:textId="7CCD7777" w:rsidR="0082265F" w:rsidRPr="005D5733" w:rsidRDefault="0082265F" w:rsidP="0082265F">
      <w:pPr>
        <w:rPr>
          <w:b/>
          <w:bCs/>
        </w:rPr>
      </w:pPr>
      <w:r w:rsidRPr="005D5733">
        <w:rPr>
          <w:b/>
          <w:bCs/>
        </w:rPr>
        <w:t>RF0</w:t>
      </w:r>
      <w:r>
        <w:rPr>
          <w:b/>
          <w:bCs/>
        </w:rPr>
        <w:t>0</w:t>
      </w:r>
      <w:r>
        <w:rPr>
          <w:b/>
          <w:bCs/>
        </w:rPr>
        <w:t xml:space="preserve">8 </w:t>
      </w:r>
      <w:r>
        <w:rPr>
          <w:b/>
          <w:bCs/>
        </w:rPr>
        <w:t xml:space="preserve">- </w:t>
      </w:r>
      <w:r w:rsidRPr="00543EC7">
        <w:rPr>
          <w:b/>
          <w:bCs/>
        </w:rPr>
        <w:t xml:space="preserve">Editar </w:t>
      </w:r>
      <w:proofErr w:type="spellStart"/>
      <w:r w:rsidRPr="00543EC7">
        <w:rPr>
          <w:b/>
          <w:bCs/>
        </w:rPr>
        <w:t>perfil</w:t>
      </w:r>
      <w:proofErr w:type="spellEnd"/>
      <w:r w:rsidRPr="00543EC7">
        <w:rPr>
          <w:b/>
          <w:bCs/>
        </w:rPr>
        <w:t xml:space="preserve"> de </w:t>
      </w:r>
      <w:proofErr w:type="spellStart"/>
      <w:r w:rsidRPr="00543EC7">
        <w:rPr>
          <w:b/>
          <w:bCs/>
        </w:rPr>
        <w:t>usuario</w:t>
      </w:r>
      <w:proofErr w:type="spellEnd"/>
    </w:p>
    <w:p w14:paraId="3B2B4781" w14:textId="77777777" w:rsidR="0082265F" w:rsidRDefault="0082265F" w:rsidP="0082265F">
      <w:r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0662E879" w14:textId="77777777" w:rsidR="0082265F" w:rsidRDefault="0082265F" w:rsidP="0082265F">
      <w:proofErr w:type="spellStart"/>
      <w:r>
        <w:t>Quiero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mi </w:t>
      </w:r>
      <w:proofErr w:type="spellStart"/>
      <w:r>
        <w:t>perfil</w:t>
      </w:r>
      <w:proofErr w:type="spellEnd"/>
    </w:p>
    <w:p w14:paraId="1B7D1DCF" w14:textId="77777777" w:rsidR="0082265F" w:rsidRDefault="0082265F" w:rsidP="0082265F">
      <w:r>
        <w:t xml:space="preserve">Para </w:t>
      </w:r>
      <w:proofErr w:type="spellStart"/>
      <w:r>
        <w:t>mantener</w:t>
      </w:r>
      <w:proofErr w:type="spellEnd"/>
      <w:r>
        <w:t xml:space="preserve"> mi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actualizada</w:t>
      </w:r>
      <w:proofErr w:type="spellEnd"/>
      <w:r>
        <w:t>.</w:t>
      </w:r>
    </w:p>
    <w:p w14:paraId="29ED5C5A" w14:textId="77777777" w:rsidR="0082265F" w:rsidRPr="005D5733" w:rsidRDefault="0082265F" w:rsidP="0082265F">
      <w:pPr>
        <w:rPr>
          <w:b/>
          <w:bCs/>
        </w:rPr>
      </w:pPr>
      <w:proofErr w:type="spellStart"/>
      <w:r w:rsidRPr="005D5733">
        <w:rPr>
          <w:b/>
          <w:bCs/>
        </w:rPr>
        <w:t>Criterios</w:t>
      </w:r>
      <w:proofErr w:type="spellEnd"/>
      <w:r w:rsidRPr="005D5733">
        <w:rPr>
          <w:b/>
          <w:bCs/>
        </w:rPr>
        <w:t xml:space="preserve"> de </w:t>
      </w:r>
      <w:proofErr w:type="spellStart"/>
      <w:r w:rsidRPr="005D5733">
        <w:rPr>
          <w:b/>
          <w:bCs/>
        </w:rPr>
        <w:t>aceptación</w:t>
      </w:r>
      <w:proofErr w:type="spellEnd"/>
      <w:r w:rsidRPr="005D5733">
        <w:rPr>
          <w:b/>
          <w:bCs/>
        </w:rPr>
        <w:t>:</w:t>
      </w:r>
    </w:p>
    <w:p w14:paraId="11FCAD7C" w14:textId="77777777" w:rsidR="0082265F" w:rsidRDefault="0082265F" w:rsidP="0082265F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o </w:t>
      </w:r>
      <w:proofErr w:type="spellStart"/>
      <w:r>
        <w:t>foto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>.</w:t>
      </w:r>
    </w:p>
    <w:p w14:paraId="259817C9" w14:textId="77777777" w:rsidR="0082265F" w:rsidRDefault="0082265F" w:rsidP="0082265F">
      <w:r>
        <w:t xml:space="preserve">Los </w:t>
      </w:r>
      <w:proofErr w:type="spellStart"/>
      <w:r>
        <w:t>cambios</w:t>
      </w:r>
      <w:proofErr w:type="spellEnd"/>
      <w:r>
        <w:t xml:space="preserve">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56D5342A" w14:textId="77777777" w:rsidR="0082265F" w:rsidRDefault="0082265F" w:rsidP="0082265F">
      <w:r>
        <w:t xml:space="preserve">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actualizada</w:t>
      </w:r>
      <w:proofErr w:type="spellEnd"/>
      <w:r>
        <w:t xml:space="preserve"> se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>.</w:t>
      </w:r>
    </w:p>
    <w:p w14:paraId="503A3075" w14:textId="77777777" w:rsidR="0082265F" w:rsidRDefault="0082265F" w:rsidP="003E6110">
      <w:pPr>
        <w:rPr>
          <w:b/>
          <w:bCs/>
        </w:rPr>
      </w:pPr>
    </w:p>
    <w:p w14:paraId="2907D8DC" w14:textId="77777777" w:rsidR="0082265F" w:rsidRDefault="0082265F" w:rsidP="003E6110">
      <w:pPr>
        <w:rPr>
          <w:b/>
          <w:bCs/>
        </w:rPr>
      </w:pPr>
    </w:p>
    <w:p w14:paraId="71779D90" w14:textId="4121FED6" w:rsidR="003E6110" w:rsidRPr="005D5733" w:rsidRDefault="003E6110" w:rsidP="003E6110">
      <w:pPr>
        <w:rPr>
          <w:b/>
          <w:bCs/>
        </w:rPr>
      </w:pPr>
      <w:r w:rsidRPr="005D5733">
        <w:rPr>
          <w:b/>
          <w:bCs/>
        </w:rPr>
        <w:lastRenderedPageBreak/>
        <w:t>RF0</w:t>
      </w:r>
      <w:r>
        <w:rPr>
          <w:b/>
          <w:bCs/>
        </w:rPr>
        <w:t>0</w:t>
      </w:r>
      <w:r w:rsidR="0082265F">
        <w:rPr>
          <w:b/>
          <w:bCs/>
        </w:rPr>
        <w:t>9</w:t>
      </w:r>
      <w:r>
        <w:rPr>
          <w:b/>
          <w:bCs/>
        </w:rPr>
        <w:t xml:space="preserve"> – Ver e </w:t>
      </w:r>
      <w:proofErr w:type="spellStart"/>
      <w:r>
        <w:rPr>
          <w:b/>
          <w:bCs/>
        </w:rPr>
        <w:t>interactuar</w:t>
      </w:r>
      <w:proofErr w:type="spellEnd"/>
      <w:r>
        <w:rPr>
          <w:b/>
          <w:bCs/>
        </w:rPr>
        <w:t xml:space="preserve"> </w:t>
      </w:r>
      <w:r w:rsidR="00771F21">
        <w:rPr>
          <w:b/>
          <w:bCs/>
        </w:rPr>
        <w:t xml:space="preserve">con </w:t>
      </w:r>
      <w:proofErr w:type="spellStart"/>
      <w:r w:rsidR="00771F21">
        <w:rPr>
          <w:b/>
          <w:bCs/>
        </w:rPr>
        <w:t>el</w:t>
      </w:r>
      <w:proofErr w:type="spellEnd"/>
      <w:r w:rsidR="00771F21">
        <w:rPr>
          <w:b/>
          <w:bCs/>
        </w:rPr>
        <w:t xml:space="preserve"> </w:t>
      </w:r>
      <w:proofErr w:type="spellStart"/>
      <w:r>
        <w:rPr>
          <w:b/>
          <w:bCs/>
        </w:rPr>
        <w:t>p</w:t>
      </w:r>
      <w:r w:rsidRPr="00543EC7">
        <w:rPr>
          <w:b/>
          <w:bCs/>
        </w:rPr>
        <w:t>erfil</w:t>
      </w:r>
      <w:proofErr w:type="spellEnd"/>
      <w:r w:rsidRPr="00543EC7">
        <w:rPr>
          <w:b/>
          <w:bCs/>
        </w:rPr>
        <w:t xml:space="preserve"> de </w:t>
      </w:r>
      <w:proofErr w:type="spellStart"/>
      <w:r w:rsidRPr="00543EC7">
        <w:rPr>
          <w:b/>
          <w:bCs/>
        </w:rPr>
        <w:t>usuario</w:t>
      </w:r>
      <w:proofErr w:type="spellEnd"/>
    </w:p>
    <w:p w14:paraId="14E4A28A" w14:textId="77777777" w:rsidR="003E6110" w:rsidRDefault="003E6110" w:rsidP="003E6110">
      <w:r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223C39F6" w14:textId="3ADD1221" w:rsidR="003E6110" w:rsidRDefault="003E6110" w:rsidP="003E6110">
      <w:proofErr w:type="spellStart"/>
      <w:r>
        <w:t>Quiero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</w:p>
    <w:p w14:paraId="7B886430" w14:textId="5698086E" w:rsidR="003E6110" w:rsidRDefault="003E6110" w:rsidP="003E6110">
      <w:r>
        <w:t xml:space="preserve">Para </w:t>
      </w:r>
      <w:proofErr w:type="spellStart"/>
      <w:r w:rsidR="00771F21">
        <w:t>poder</w:t>
      </w:r>
      <w:proofErr w:type="spellEnd"/>
      <w:r w:rsidR="00771F21">
        <w:t xml:space="preserve"> </w:t>
      </w:r>
      <w:proofErr w:type="spellStart"/>
      <w:r w:rsidR="00771F21">
        <w:t>seguirlos</w:t>
      </w:r>
      <w:proofErr w:type="spellEnd"/>
      <w:r w:rsidR="00771F21">
        <w:t xml:space="preserve">, </w:t>
      </w:r>
      <w:proofErr w:type="spellStart"/>
      <w:r w:rsidR="00771F21">
        <w:t>cimunicarme</w:t>
      </w:r>
      <w:proofErr w:type="spellEnd"/>
      <w:r w:rsidR="00771F21">
        <w:t xml:space="preserve"> con </w:t>
      </w:r>
      <w:proofErr w:type="spellStart"/>
      <w:r w:rsidR="00771F21">
        <w:t>ellos</w:t>
      </w:r>
      <w:proofErr w:type="spellEnd"/>
      <w:r w:rsidR="00771F21">
        <w:t xml:space="preserve">, </w:t>
      </w:r>
      <w:proofErr w:type="spellStart"/>
      <w:r w:rsidR="00771F21">
        <w:t>conocer</w:t>
      </w:r>
      <w:proofErr w:type="spellEnd"/>
      <w:r w:rsidR="00771F21">
        <w:t xml:space="preserve"> sus </w:t>
      </w:r>
      <w:proofErr w:type="spellStart"/>
      <w:r w:rsidR="00771F21">
        <w:t>reseñas</w:t>
      </w:r>
      <w:proofErr w:type="spellEnd"/>
      <w:r w:rsidR="00771F21">
        <w:t xml:space="preserve"> y </w:t>
      </w:r>
      <w:proofErr w:type="spellStart"/>
      <w:r w:rsidR="00771F21">
        <w:t>gustos</w:t>
      </w:r>
      <w:proofErr w:type="spellEnd"/>
      <w:r w:rsidR="00771F21">
        <w:t xml:space="preserve"> musicales.</w:t>
      </w:r>
    </w:p>
    <w:p w14:paraId="6E074E0C" w14:textId="74154A97" w:rsidR="00771F21" w:rsidRPr="00771F21" w:rsidRDefault="003E6110" w:rsidP="00771F21">
      <w:pPr>
        <w:rPr>
          <w:b/>
          <w:bCs/>
        </w:rPr>
      </w:pPr>
      <w:proofErr w:type="spellStart"/>
      <w:r w:rsidRPr="005D5733">
        <w:rPr>
          <w:b/>
          <w:bCs/>
        </w:rPr>
        <w:t>Criterios</w:t>
      </w:r>
      <w:proofErr w:type="spellEnd"/>
      <w:r w:rsidRPr="005D5733">
        <w:rPr>
          <w:b/>
          <w:bCs/>
        </w:rPr>
        <w:t xml:space="preserve"> de </w:t>
      </w:r>
      <w:proofErr w:type="spellStart"/>
      <w:r w:rsidRPr="005D5733">
        <w:rPr>
          <w:b/>
          <w:bCs/>
        </w:rPr>
        <w:t>aceptación</w:t>
      </w:r>
      <w:proofErr w:type="spellEnd"/>
      <w:r w:rsidRPr="005D5733">
        <w:rPr>
          <w:b/>
          <w:bCs/>
        </w:rPr>
        <w:t>:</w:t>
      </w:r>
    </w:p>
    <w:p w14:paraId="1C843B68" w14:textId="6FDB67DB" w:rsidR="00771F21" w:rsidRPr="00771F21" w:rsidRDefault="00771F21" w:rsidP="00771F21">
      <w:r w:rsidRPr="00771F21">
        <w:t xml:space="preserve">El </w:t>
      </w:r>
      <w:proofErr w:type="spellStart"/>
      <w:r w:rsidRPr="00771F21">
        <w:t>sistema</w:t>
      </w:r>
      <w:proofErr w:type="spellEnd"/>
      <w:r w:rsidRPr="00771F21">
        <w:t xml:space="preserve"> </w:t>
      </w:r>
      <w:proofErr w:type="spellStart"/>
      <w:r w:rsidRPr="00771F21">
        <w:t>permite</w:t>
      </w:r>
      <w:proofErr w:type="spellEnd"/>
      <w:r w:rsidRPr="00771F21">
        <w:t xml:space="preserve"> </w:t>
      </w:r>
      <w:proofErr w:type="spellStart"/>
      <w:r w:rsidRPr="00771F21">
        <w:t>visualizar</w:t>
      </w:r>
      <w:proofErr w:type="spellEnd"/>
      <w:r w:rsidRPr="00771F21">
        <w:t xml:space="preserve"> </w:t>
      </w:r>
      <w:proofErr w:type="spellStart"/>
      <w:r w:rsidRPr="00771F21">
        <w:t>el</w:t>
      </w:r>
      <w:proofErr w:type="spellEnd"/>
      <w:r w:rsidRPr="00771F21">
        <w:t xml:space="preserve"> </w:t>
      </w:r>
      <w:proofErr w:type="spellStart"/>
      <w:r w:rsidRPr="00771F21">
        <w:t>perfil</w:t>
      </w:r>
      <w:proofErr w:type="spellEnd"/>
      <w:r w:rsidRPr="00771F21">
        <w:t xml:space="preserve"> de </w:t>
      </w:r>
      <w:proofErr w:type="spellStart"/>
      <w:r w:rsidRPr="00771F21">
        <w:t>otros</w:t>
      </w:r>
      <w:proofErr w:type="spellEnd"/>
      <w:r w:rsidRPr="00771F21">
        <w:t xml:space="preserve"> </w:t>
      </w:r>
      <w:proofErr w:type="spellStart"/>
      <w:r w:rsidRPr="00771F21">
        <w:t>usuarios</w:t>
      </w:r>
      <w:proofErr w:type="spellEnd"/>
      <w:r w:rsidRPr="00771F21">
        <w:t>.</w:t>
      </w:r>
    </w:p>
    <w:p w14:paraId="3152199B" w14:textId="4F2C3711" w:rsidR="00771F21" w:rsidRPr="00771F21" w:rsidRDefault="00771F21" w:rsidP="00771F21">
      <w:r w:rsidRPr="00771F21">
        <w:t xml:space="preserve">El </w:t>
      </w:r>
      <w:proofErr w:type="spellStart"/>
      <w:r w:rsidRPr="00771F21">
        <w:t>perfil</w:t>
      </w:r>
      <w:proofErr w:type="spellEnd"/>
      <w:r w:rsidRPr="00771F21">
        <w:t xml:space="preserve"> </w:t>
      </w:r>
      <w:proofErr w:type="spellStart"/>
      <w:r w:rsidRPr="00771F21">
        <w:t>muestra</w:t>
      </w:r>
      <w:proofErr w:type="spellEnd"/>
      <w:r w:rsidRPr="00771F21">
        <w:t xml:space="preserve"> </w:t>
      </w:r>
      <w:proofErr w:type="spellStart"/>
      <w:r w:rsidRPr="00771F21">
        <w:t>el</w:t>
      </w:r>
      <w:proofErr w:type="spellEnd"/>
      <w:r w:rsidRPr="00771F21">
        <w:t xml:space="preserve"> </w:t>
      </w:r>
      <w:proofErr w:type="spellStart"/>
      <w:r w:rsidRPr="00771F21">
        <w:t>nombre</w:t>
      </w:r>
      <w:proofErr w:type="spellEnd"/>
      <w:r w:rsidRPr="00771F21">
        <w:t xml:space="preserve"> del </w:t>
      </w:r>
      <w:proofErr w:type="spellStart"/>
      <w:r w:rsidRPr="00771F21">
        <w:t>usuario</w:t>
      </w:r>
      <w:proofErr w:type="spellEnd"/>
      <w:r w:rsidRPr="00771F21">
        <w:t xml:space="preserve"> y </w:t>
      </w:r>
      <w:proofErr w:type="spellStart"/>
      <w:r w:rsidRPr="00771F21">
        <w:t>su</w:t>
      </w:r>
      <w:proofErr w:type="spellEnd"/>
      <w:r w:rsidRPr="00771F21">
        <w:t xml:space="preserve"> </w:t>
      </w:r>
      <w:proofErr w:type="spellStart"/>
      <w:r w:rsidRPr="00771F21">
        <w:t>foto</w:t>
      </w:r>
      <w:proofErr w:type="spellEnd"/>
      <w:r w:rsidRPr="00771F21">
        <w:t xml:space="preserve"> de </w:t>
      </w:r>
      <w:proofErr w:type="spellStart"/>
      <w:r w:rsidRPr="00771F21">
        <w:t>perfil</w:t>
      </w:r>
      <w:proofErr w:type="spellEnd"/>
      <w:r w:rsidRPr="00771F21">
        <w:t>.</w:t>
      </w:r>
    </w:p>
    <w:p w14:paraId="4B41F451" w14:textId="6E49606A" w:rsidR="00771F21" w:rsidRPr="00771F21" w:rsidRDefault="00771F21" w:rsidP="00771F21">
      <w:r w:rsidRPr="00771F21">
        <w:t xml:space="preserve">Se </w:t>
      </w:r>
      <w:proofErr w:type="spellStart"/>
      <w:r w:rsidRPr="00771F21">
        <w:t>muestran</w:t>
      </w:r>
      <w:proofErr w:type="spellEnd"/>
      <w:r w:rsidRPr="00771F21">
        <w:t xml:space="preserve"> las </w:t>
      </w:r>
      <w:proofErr w:type="spellStart"/>
      <w:r w:rsidRPr="00771F21">
        <w:t>reseñas</w:t>
      </w:r>
      <w:proofErr w:type="spellEnd"/>
      <w:r w:rsidRPr="00771F21">
        <w:t xml:space="preserve"> de </w:t>
      </w:r>
      <w:proofErr w:type="spellStart"/>
      <w:r w:rsidRPr="00771F21">
        <w:t>álbumes</w:t>
      </w:r>
      <w:proofErr w:type="spellEnd"/>
      <w:r w:rsidRPr="00771F21">
        <w:t xml:space="preserve"> </w:t>
      </w:r>
      <w:proofErr w:type="spellStart"/>
      <w:r w:rsidRPr="00771F21">
        <w:t>publicadas</w:t>
      </w:r>
      <w:proofErr w:type="spellEnd"/>
      <w:r w:rsidRPr="00771F21">
        <w:t xml:space="preserve"> </w:t>
      </w:r>
      <w:proofErr w:type="spellStart"/>
      <w:r w:rsidRPr="00771F21">
        <w:t>por</w:t>
      </w:r>
      <w:proofErr w:type="spellEnd"/>
      <w:r w:rsidRPr="00771F21">
        <w:t xml:space="preserve"> </w:t>
      </w:r>
      <w:proofErr w:type="spellStart"/>
      <w:r w:rsidRPr="00771F21">
        <w:t>el</w:t>
      </w:r>
      <w:proofErr w:type="spellEnd"/>
      <w:r w:rsidRPr="00771F21">
        <w:t xml:space="preserve"> </w:t>
      </w:r>
      <w:proofErr w:type="spellStart"/>
      <w:r w:rsidRPr="00771F21">
        <w:t>usuario</w:t>
      </w:r>
      <w:proofErr w:type="spellEnd"/>
      <w:r w:rsidRPr="00771F21">
        <w:t>.</w:t>
      </w:r>
    </w:p>
    <w:p w14:paraId="7EF8849A" w14:textId="1004A92A" w:rsidR="00771F21" w:rsidRPr="00771F21" w:rsidRDefault="00771F21" w:rsidP="00771F21">
      <w:r w:rsidRPr="00771F21">
        <w:t xml:space="preserve">Se </w:t>
      </w:r>
      <w:proofErr w:type="spellStart"/>
      <w:r w:rsidRPr="00771F21">
        <w:t>muestran</w:t>
      </w:r>
      <w:proofErr w:type="spellEnd"/>
      <w:r w:rsidRPr="00771F21">
        <w:t xml:space="preserve"> </w:t>
      </w:r>
      <w:proofErr w:type="spellStart"/>
      <w:r w:rsidRPr="00771F21">
        <w:t>los</w:t>
      </w:r>
      <w:proofErr w:type="spellEnd"/>
      <w:r w:rsidRPr="00771F21">
        <w:t xml:space="preserve"> </w:t>
      </w:r>
      <w:proofErr w:type="spellStart"/>
      <w:r w:rsidRPr="00771F21">
        <w:t>álbumes</w:t>
      </w:r>
      <w:proofErr w:type="spellEnd"/>
      <w:r w:rsidRPr="00771F21">
        <w:t xml:space="preserve"> </w:t>
      </w:r>
      <w:proofErr w:type="spellStart"/>
      <w:r w:rsidRPr="00771F21">
        <w:t>marcados</w:t>
      </w:r>
      <w:proofErr w:type="spellEnd"/>
      <w:r w:rsidRPr="00771F21">
        <w:t xml:space="preserve"> </w:t>
      </w:r>
      <w:proofErr w:type="spellStart"/>
      <w:r w:rsidRPr="00771F21">
        <w:t>como</w:t>
      </w:r>
      <w:proofErr w:type="spellEnd"/>
      <w:r w:rsidRPr="00771F21">
        <w:t xml:space="preserve"> </w:t>
      </w:r>
      <w:proofErr w:type="spellStart"/>
      <w:r w:rsidRPr="00771F21">
        <w:t>favoritos</w:t>
      </w:r>
      <w:proofErr w:type="spellEnd"/>
      <w:r w:rsidRPr="00771F21">
        <w:t xml:space="preserve"> </w:t>
      </w:r>
      <w:proofErr w:type="spellStart"/>
      <w:r w:rsidRPr="00771F21">
        <w:t>por</w:t>
      </w:r>
      <w:proofErr w:type="spellEnd"/>
      <w:r w:rsidRPr="00771F21">
        <w:t xml:space="preserve"> </w:t>
      </w:r>
      <w:proofErr w:type="spellStart"/>
      <w:r w:rsidRPr="00771F21">
        <w:t>el</w:t>
      </w:r>
      <w:proofErr w:type="spellEnd"/>
      <w:r w:rsidRPr="00771F21">
        <w:t xml:space="preserve"> </w:t>
      </w:r>
      <w:proofErr w:type="spellStart"/>
      <w:r w:rsidRPr="00771F21">
        <w:t>usuario</w:t>
      </w:r>
      <w:proofErr w:type="spellEnd"/>
      <w:r w:rsidRPr="00771F21">
        <w:t>.</w:t>
      </w:r>
    </w:p>
    <w:p w14:paraId="774C5BE6" w14:textId="1DDA5DE4" w:rsidR="00771F21" w:rsidRPr="00771F21" w:rsidRDefault="00771F21" w:rsidP="00771F21">
      <w:r w:rsidRPr="00771F21">
        <w:t xml:space="preserve">El </w:t>
      </w:r>
      <w:proofErr w:type="spellStart"/>
      <w:r w:rsidRPr="00771F21">
        <w:t>usuario</w:t>
      </w:r>
      <w:proofErr w:type="spellEnd"/>
      <w:r w:rsidRPr="00771F21">
        <w:t xml:space="preserve"> </w:t>
      </w:r>
      <w:proofErr w:type="spellStart"/>
      <w:r w:rsidRPr="00771F21">
        <w:t>puede</w:t>
      </w:r>
      <w:proofErr w:type="spellEnd"/>
      <w:r w:rsidRPr="00771F21">
        <w:t xml:space="preserve"> </w:t>
      </w:r>
      <w:proofErr w:type="spellStart"/>
      <w:r w:rsidRPr="00771F21">
        <w:t>seguir</w:t>
      </w:r>
      <w:proofErr w:type="spellEnd"/>
      <w:r w:rsidRPr="00771F21">
        <w:t xml:space="preserve"> o </w:t>
      </w:r>
      <w:proofErr w:type="spellStart"/>
      <w:r w:rsidRPr="00771F21">
        <w:t>dejar</w:t>
      </w:r>
      <w:proofErr w:type="spellEnd"/>
      <w:r w:rsidRPr="00771F21">
        <w:t xml:space="preserve"> de </w:t>
      </w:r>
      <w:proofErr w:type="spellStart"/>
      <w:r w:rsidRPr="00771F21">
        <w:t>seguir</w:t>
      </w:r>
      <w:proofErr w:type="spellEnd"/>
      <w:r w:rsidRPr="00771F21">
        <w:t xml:space="preserve"> </w:t>
      </w:r>
      <w:proofErr w:type="gramStart"/>
      <w:r w:rsidRPr="00771F21">
        <w:t>a</w:t>
      </w:r>
      <w:proofErr w:type="gramEnd"/>
      <w:r w:rsidRPr="00771F21">
        <w:t xml:space="preserve"> </w:t>
      </w:r>
      <w:proofErr w:type="spellStart"/>
      <w:r w:rsidRPr="00771F21">
        <w:t>otros</w:t>
      </w:r>
      <w:proofErr w:type="spellEnd"/>
      <w:r w:rsidRPr="00771F21">
        <w:t xml:space="preserve"> </w:t>
      </w:r>
      <w:proofErr w:type="spellStart"/>
      <w:r w:rsidRPr="00771F21">
        <w:t>usuarios</w:t>
      </w:r>
      <w:proofErr w:type="spellEnd"/>
      <w:r w:rsidRPr="00771F21">
        <w:t>.</w:t>
      </w:r>
    </w:p>
    <w:p w14:paraId="6074874E" w14:textId="5D50BF0E" w:rsidR="003E6110" w:rsidRPr="00771F21" w:rsidRDefault="00771F21">
      <w:r w:rsidRPr="00771F21">
        <w:t xml:space="preserve">El </w:t>
      </w:r>
      <w:proofErr w:type="spellStart"/>
      <w:r w:rsidRPr="00771F21">
        <w:t>usuario</w:t>
      </w:r>
      <w:proofErr w:type="spellEnd"/>
      <w:r w:rsidRPr="00771F21">
        <w:t xml:space="preserve"> </w:t>
      </w:r>
      <w:proofErr w:type="spellStart"/>
      <w:r w:rsidRPr="00771F21">
        <w:t>puede</w:t>
      </w:r>
      <w:proofErr w:type="spellEnd"/>
      <w:r w:rsidRPr="00771F21">
        <w:t xml:space="preserve"> </w:t>
      </w:r>
      <w:proofErr w:type="spellStart"/>
      <w:r w:rsidRPr="00771F21">
        <w:t>iniciar</w:t>
      </w:r>
      <w:proofErr w:type="spellEnd"/>
      <w:r w:rsidRPr="00771F21">
        <w:t xml:space="preserve"> </w:t>
      </w:r>
      <w:proofErr w:type="spellStart"/>
      <w:r w:rsidRPr="00771F21">
        <w:t>una</w:t>
      </w:r>
      <w:proofErr w:type="spellEnd"/>
      <w:r w:rsidRPr="00771F21">
        <w:t xml:space="preserve"> </w:t>
      </w:r>
      <w:proofErr w:type="spellStart"/>
      <w:r w:rsidRPr="00771F21">
        <w:t>conversación</w:t>
      </w:r>
      <w:proofErr w:type="spellEnd"/>
      <w:r w:rsidRPr="00771F21">
        <w:t xml:space="preserve"> con </w:t>
      </w:r>
      <w:proofErr w:type="spellStart"/>
      <w:r w:rsidRPr="00771F21">
        <w:t>otro</w:t>
      </w:r>
      <w:proofErr w:type="spellEnd"/>
      <w:r w:rsidRPr="00771F21">
        <w:t xml:space="preserve"> </w:t>
      </w:r>
      <w:proofErr w:type="spellStart"/>
      <w:r w:rsidRPr="00771F21">
        <w:t>usuario</w:t>
      </w:r>
      <w:proofErr w:type="spellEnd"/>
      <w:r w:rsidRPr="00771F21">
        <w:t xml:space="preserve"> </w:t>
      </w:r>
      <w:proofErr w:type="spellStart"/>
      <w:r w:rsidRPr="00771F21">
        <w:t>desde</w:t>
      </w:r>
      <w:proofErr w:type="spellEnd"/>
      <w:r w:rsidRPr="00771F21">
        <w:t xml:space="preserve"> </w:t>
      </w:r>
      <w:proofErr w:type="spellStart"/>
      <w:r w:rsidRPr="00771F21">
        <w:t>su</w:t>
      </w:r>
      <w:proofErr w:type="spellEnd"/>
      <w:r w:rsidRPr="00771F21">
        <w:t xml:space="preserve"> </w:t>
      </w:r>
      <w:proofErr w:type="spellStart"/>
      <w:r w:rsidRPr="00771F21">
        <w:t>perfil</w:t>
      </w:r>
      <w:proofErr w:type="spellEnd"/>
      <w:r w:rsidRPr="00771F21">
        <w:t>.</w:t>
      </w:r>
    </w:p>
    <w:p w14:paraId="6D9C33F6" w14:textId="77777777" w:rsidR="00E41F5F" w:rsidRDefault="00E41F5F"/>
    <w:p w14:paraId="4DD52FF5" w14:textId="006D03BE" w:rsidR="00771F21" w:rsidRPr="005D5733" w:rsidRDefault="00771F21" w:rsidP="00771F21">
      <w:pPr>
        <w:rPr>
          <w:b/>
          <w:bCs/>
        </w:rPr>
      </w:pPr>
      <w:r w:rsidRPr="005D5733">
        <w:rPr>
          <w:b/>
          <w:bCs/>
        </w:rPr>
        <w:t>RF0</w:t>
      </w:r>
      <w:r>
        <w:rPr>
          <w:b/>
          <w:bCs/>
        </w:rPr>
        <w:t xml:space="preserve">10 – Ver e </w:t>
      </w:r>
      <w:proofErr w:type="spellStart"/>
      <w:r>
        <w:rPr>
          <w:b/>
          <w:bCs/>
        </w:rPr>
        <w:t>interactuar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perfil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artista</w:t>
      </w:r>
      <w:proofErr w:type="spellEnd"/>
    </w:p>
    <w:p w14:paraId="069DA199" w14:textId="77777777" w:rsidR="00771F21" w:rsidRDefault="00771F21" w:rsidP="00771F21">
      <w:r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684D2B05" w14:textId="03DBC668" w:rsidR="00771F21" w:rsidRDefault="00771F21" w:rsidP="00771F21">
      <w:proofErr w:type="spellStart"/>
      <w:r>
        <w:t>Quiero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del </w:t>
      </w:r>
      <w:proofErr w:type="spellStart"/>
      <w:r>
        <w:t>artista</w:t>
      </w:r>
      <w:proofErr w:type="spellEnd"/>
    </w:p>
    <w:p w14:paraId="737840BF" w14:textId="43B76969" w:rsidR="00771F21" w:rsidRDefault="00771F21" w:rsidP="00771F21">
      <w:r>
        <w:t xml:space="preserve">Para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seguirlo</w:t>
      </w:r>
      <w:proofErr w:type="spellEnd"/>
      <w:r>
        <w:t xml:space="preserve">, </w:t>
      </w:r>
      <w:proofErr w:type="spellStart"/>
      <w:r>
        <w:t>ver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álbumes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publicado</w:t>
      </w:r>
      <w:proofErr w:type="spellEnd"/>
      <w:r>
        <w:t xml:space="preserve"> y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al chat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mis opinions.</w:t>
      </w:r>
    </w:p>
    <w:p w14:paraId="63CADE51" w14:textId="3683615D" w:rsidR="00771F21" w:rsidRPr="00771F21" w:rsidRDefault="00771F21" w:rsidP="00771F21">
      <w:pPr>
        <w:rPr>
          <w:b/>
          <w:bCs/>
        </w:rPr>
      </w:pPr>
      <w:proofErr w:type="spellStart"/>
      <w:r w:rsidRPr="005D5733">
        <w:rPr>
          <w:b/>
          <w:bCs/>
        </w:rPr>
        <w:t>Criterios</w:t>
      </w:r>
      <w:proofErr w:type="spellEnd"/>
      <w:r w:rsidRPr="005D5733">
        <w:rPr>
          <w:b/>
          <w:bCs/>
        </w:rPr>
        <w:t xml:space="preserve"> de </w:t>
      </w:r>
      <w:proofErr w:type="spellStart"/>
      <w:r w:rsidRPr="005D5733">
        <w:rPr>
          <w:b/>
          <w:bCs/>
        </w:rPr>
        <w:t>aceptación</w:t>
      </w:r>
      <w:proofErr w:type="spellEnd"/>
      <w:r w:rsidRPr="005D5733">
        <w:rPr>
          <w:b/>
          <w:bCs/>
        </w:rPr>
        <w:t>:</w:t>
      </w:r>
    </w:p>
    <w:p w14:paraId="6E681106" w14:textId="693AF490" w:rsidR="00771F21" w:rsidRPr="00771F21" w:rsidRDefault="00771F21" w:rsidP="00771F21">
      <w:r w:rsidRPr="00771F21">
        <w:t xml:space="preserve">El </w:t>
      </w:r>
      <w:proofErr w:type="spellStart"/>
      <w:r w:rsidRPr="00771F21">
        <w:t>sistema</w:t>
      </w:r>
      <w:proofErr w:type="spellEnd"/>
      <w:r w:rsidRPr="00771F21">
        <w:t xml:space="preserve"> </w:t>
      </w:r>
      <w:proofErr w:type="spellStart"/>
      <w:r w:rsidRPr="00771F21">
        <w:t>permite</w:t>
      </w:r>
      <w:proofErr w:type="spellEnd"/>
      <w:r w:rsidRPr="00771F21">
        <w:t xml:space="preserve"> </w:t>
      </w:r>
      <w:proofErr w:type="spellStart"/>
      <w:r w:rsidRPr="00771F21">
        <w:t>visualizar</w:t>
      </w:r>
      <w:proofErr w:type="spellEnd"/>
      <w:r w:rsidRPr="00771F21">
        <w:t xml:space="preserve"> </w:t>
      </w:r>
      <w:proofErr w:type="spellStart"/>
      <w:r w:rsidRPr="00771F21">
        <w:t>el</w:t>
      </w:r>
      <w:proofErr w:type="spellEnd"/>
      <w:r w:rsidRPr="00771F21">
        <w:t xml:space="preserve"> </w:t>
      </w:r>
      <w:proofErr w:type="spellStart"/>
      <w:r w:rsidRPr="00771F21">
        <w:t>perfil</w:t>
      </w:r>
      <w:proofErr w:type="spellEnd"/>
      <w:r w:rsidRPr="00771F21">
        <w:t xml:space="preserve"> de un </w:t>
      </w:r>
      <w:proofErr w:type="spellStart"/>
      <w:r w:rsidRPr="00771F21">
        <w:t>artista</w:t>
      </w:r>
      <w:proofErr w:type="spellEnd"/>
      <w:r w:rsidRPr="00771F21">
        <w:t>.</w:t>
      </w:r>
    </w:p>
    <w:p w14:paraId="2F864B45" w14:textId="15C538F8" w:rsidR="00771F21" w:rsidRPr="00771F21" w:rsidRDefault="00771F21" w:rsidP="00771F21">
      <w:r w:rsidRPr="00771F21">
        <w:t xml:space="preserve">El </w:t>
      </w:r>
      <w:proofErr w:type="spellStart"/>
      <w:r w:rsidRPr="00771F21">
        <w:t>perfil</w:t>
      </w:r>
      <w:proofErr w:type="spellEnd"/>
      <w:r w:rsidRPr="00771F21">
        <w:t xml:space="preserve"> </w:t>
      </w:r>
      <w:proofErr w:type="spellStart"/>
      <w:r w:rsidRPr="00771F21">
        <w:t>muestra</w:t>
      </w:r>
      <w:proofErr w:type="spellEnd"/>
      <w:r w:rsidRPr="00771F21">
        <w:t xml:space="preserve"> </w:t>
      </w:r>
      <w:proofErr w:type="spellStart"/>
      <w:r w:rsidRPr="00771F21">
        <w:t>información</w:t>
      </w:r>
      <w:proofErr w:type="spellEnd"/>
      <w:r w:rsidRPr="00771F21">
        <w:t xml:space="preserve"> general del </w:t>
      </w:r>
      <w:proofErr w:type="spellStart"/>
      <w:r w:rsidRPr="00771F21">
        <w:t>artista</w:t>
      </w:r>
      <w:proofErr w:type="spellEnd"/>
      <w:r w:rsidRPr="00771F21">
        <w:t>.</w:t>
      </w:r>
    </w:p>
    <w:p w14:paraId="49CBFFA8" w14:textId="4A2730D9" w:rsidR="00771F21" w:rsidRPr="00771F21" w:rsidRDefault="00771F21" w:rsidP="00771F21">
      <w:r w:rsidRPr="00771F21">
        <w:t xml:space="preserve">Se </w:t>
      </w:r>
      <w:proofErr w:type="spellStart"/>
      <w:r w:rsidRPr="00771F21">
        <w:t>muestran</w:t>
      </w:r>
      <w:proofErr w:type="spellEnd"/>
      <w:r w:rsidRPr="00771F21">
        <w:t xml:space="preserve"> </w:t>
      </w:r>
      <w:proofErr w:type="spellStart"/>
      <w:r w:rsidRPr="00771F21">
        <w:t>los</w:t>
      </w:r>
      <w:proofErr w:type="spellEnd"/>
      <w:r w:rsidRPr="00771F21">
        <w:t xml:space="preserve"> </w:t>
      </w:r>
      <w:proofErr w:type="spellStart"/>
      <w:r w:rsidRPr="00771F21">
        <w:t>álbumes</w:t>
      </w:r>
      <w:proofErr w:type="spellEnd"/>
      <w:r w:rsidRPr="00771F21">
        <w:t xml:space="preserve"> </w:t>
      </w:r>
      <w:proofErr w:type="spellStart"/>
      <w:r w:rsidRPr="00771F21">
        <w:t>publicados</w:t>
      </w:r>
      <w:proofErr w:type="spellEnd"/>
      <w:r w:rsidRPr="00771F21">
        <w:t xml:space="preserve"> </w:t>
      </w:r>
      <w:proofErr w:type="spellStart"/>
      <w:r w:rsidRPr="00771F21">
        <w:t>por</w:t>
      </w:r>
      <w:proofErr w:type="spellEnd"/>
      <w:r w:rsidRPr="00771F21">
        <w:t xml:space="preserve"> </w:t>
      </w:r>
      <w:proofErr w:type="spellStart"/>
      <w:r w:rsidRPr="00771F21">
        <w:t>el</w:t>
      </w:r>
      <w:proofErr w:type="spellEnd"/>
      <w:r w:rsidRPr="00771F21">
        <w:t xml:space="preserve"> </w:t>
      </w:r>
      <w:proofErr w:type="spellStart"/>
      <w:r w:rsidRPr="00771F21">
        <w:t>artista</w:t>
      </w:r>
      <w:proofErr w:type="spellEnd"/>
      <w:r w:rsidRPr="00771F21">
        <w:t>.</w:t>
      </w:r>
    </w:p>
    <w:p w14:paraId="6CC6255C" w14:textId="5C89DBDB" w:rsidR="00771F21" w:rsidRPr="00771F21" w:rsidRDefault="00771F21" w:rsidP="00771F21">
      <w:r w:rsidRPr="00771F21">
        <w:t xml:space="preserve">El </w:t>
      </w:r>
      <w:proofErr w:type="spellStart"/>
      <w:r w:rsidRPr="00771F21">
        <w:t>usuario</w:t>
      </w:r>
      <w:proofErr w:type="spellEnd"/>
      <w:r w:rsidRPr="00771F21">
        <w:t xml:space="preserve"> </w:t>
      </w:r>
      <w:proofErr w:type="spellStart"/>
      <w:r w:rsidRPr="00771F21">
        <w:t>puede</w:t>
      </w:r>
      <w:proofErr w:type="spellEnd"/>
      <w:r w:rsidRPr="00771F21">
        <w:t xml:space="preserve"> </w:t>
      </w:r>
      <w:proofErr w:type="spellStart"/>
      <w:r w:rsidRPr="00771F21">
        <w:t>seguir</w:t>
      </w:r>
      <w:proofErr w:type="spellEnd"/>
      <w:r w:rsidRPr="00771F21">
        <w:t xml:space="preserve"> o </w:t>
      </w:r>
      <w:proofErr w:type="spellStart"/>
      <w:r w:rsidRPr="00771F21">
        <w:t>dejar</w:t>
      </w:r>
      <w:proofErr w:type="spellEnd"/>
      <w:r w:rsidRPr="00771F21">
        <w:t xml:space="preserve"> de </w:t>
      </w:r>
      <w:proofErr w:type="spellStart"/>
      <w:r w:rsidRPr="00771F21">
        <w:t>seguir</w:t>
      </w:r>
      <w:proofErr w:type="spellEnd"/>
      <w:r w:rsidRPr="00771F21">
        <w:t xml:space="preserve"> a un </w:t>
      </w:r>
      <w:proofErr w:type="spellStart"/>
      <w:r w:rsidRPr="00771F21">
        <w:t>artista</w:t>
      </w:r>
      <w:proofErr w:type="spellEnd"/>
      <w:r w:rsidRPr="00771F21">
        <w:t>.</w:t>
      </w:r>
    </w:p>
    <w:p w14:paraId="4B17F6C0" w14:textId="08942606" w:rsidR="00771F21" w:rsidRPr="00771F21" w:rsidRDefault="00771F21" w:rsidP="00771F21">
      <w:r w:rsidRPr="00771F21">
        <w:t xml:space="preserve">El </w:t>
      </w:r>
      <w:proofErr w:type="spellStart"/>
      <w:r w:rsidRPr="00771F21">
        <w:t>usuario</w:t>
      </w:r>
      <w:proofErr w:type="spellEnd"/>
      <w:r w:rsidRPr="00771F21">
        <w:t xml:space="preserve"> </w:t>
      </w:r>
      <w:proofErr w:type="spellStart"/>
      <w:r w:rsidRPr="00771F21">
        <w:t>puede</w:t>
      </w:r>
      <w:proofErr w:type="spellEnd"/>
      <w:r w:rsidRPr="00771F21">
        <w:t xml:space="preserve"> acceder a un chat </w:t>
      </w:r>
      <w:proofErr w:type="spellStart"/>
      <w:r w:rsidRPr="00771F21">
        <w:t>directo</w:t>
      </w:r>
      <w:proofErr w:type="spellEnd"/>
      <w:r w:rsidRPr="00771F21">
        <w:t xml:space="preserve"> con </w:t>
      </w:r>
      <w:proofErr w:type="spellStart"/>
      <w:r w:rsidRPr="00771F21">
        <w:t>el</w:t>
      </w:r>
      <w:proofErr w:type="spellEnd"/>
      <w:r w:rsidRPr="00771F21">
        <w:t xml:space="preserve"> </w:t>
      </w:r>
      <w:proofErr w:type="spellStart"/>
      <w:r w:rsidRPr="00771F21">
        <w:t>artista</w:t>
      </w:r>
      <w:proofErr w:type="spellEnd"/>
      <w:r w:rsidRPr="00771F21">
        <w:t xml:space="preserve"> </w:t>
      </w:r>
      <w:proofErr w:type="spellStart"/>
      <w:r w:rsidRPr="00771F21">
        <w:t>desde</w:t>
      </w:r>
      <w:proofErr w:type="spellEnd"/>
      <w:r w:rsidRPr="00771F21">
        <w:t xml:space="preserve"> </w:t>
      </w:r>
      <w:proofErr w:type="spellStart"/>
      <w:r w:rsidRPr="00771F21">
        <w:t>su</w:t>
      </w:r>
      <w:proofErr w:type="spellEnd"/>
      <w:r w:rsidRPr="00771F21">
        <w:t xml:space="preserve"> </w:t>
      </w:r>
      <w:proofErr w:type="spellStart"/>
      <w:r w:rsidRPr="00771F21">
        <w:t>perfil</w:t>
      </w:r>
      <w:proofErr w:type="spellEnd"/>
      <w:r w:rsidRPr="00771F21">
        <w:t>.</w:t>
      </w:r>
    </w:p>
    <w:p w14:paraId="1E619B4D" w14:textId="77777777" w:rsidR="005D5733" w:rsidRDefault="005D5733"/>
    <w:p w14:paraId="4864C6C1" w14:textId="045461ED" w:rsidR="00E41F5F" w:rsidRPr="005D5733" w:rsidRDefault="000219FE">
      <w:pPr>
        <w:rPr>
          <w:b/>
          <w:bCs/>
        </w:rPr>
      </w:pPr>
      <w:r w:rsidRPr="005D5733">
        <w:rPr>
          <w:b/>
          <w:bCs/>
        </w:rPr>
        <w:t>RF0</w:t>
      </w:r>
      <w:r w:rsidR="003E6110">
        <w:rPr>
          <w:b/>
          <w:bCs/>
        </w:rPr>
        <w:t>1</w:t>
      </w:r>
      <w:r w:rsidR="00F47786">
        <w:rPr>
          <w:b/>
          <w:bCs/>
        </w:rPr>
        <w:t>1</w:t>
      </w:r>
      <w:r w:rsidR="00D176A9">
        <w:rPr>
          <w:b/>
          <w:bCs/>
        </w:rPr>
        <w:t xml:space="preserve"> - </w:t>
      </w:r>
      <w:proofErr w:type="spellStart"/>
      <w:r w:rsidR="00D532A6" w:rsidRPr="00D532A6">
        <w:rPr>
          <w:b/>
          <w:bCs/>
        </w:rPr>
        <w:t>Notificaciones</w:t>
      </w:r>
      <w:proofErr w:type="spellEnd"/>
      <w:r w:rsidR="00D532A6" w:rsidRPr="00D532A6">
        <w:rPr>
          <w:b/>
          <w:bCs/>
        </w:rPr>
        <w:t xml:space="preserve"> de </w:t>
      </w:r>
      <w:proofErr w:type="spellStart"/>
      <w:r w:rsidR="00D532A6" w:rsidRPr="00D532A6">
        <w:rPr>
          <w:b/>
          <w:bCs/>
        </w:rPr>
        <w:t>actividad</w:t>
      </w:r>
      <w:proofErr w:type="spellEnd"/>
    </w:p>
    <w:p w14:paraId="23D26A59" w14:textId="2B187DBC" w:rsidR="00E41F5F" w:rsidRDefault="000219FE">
      <w:r>
        <w:lastRenderedPageBreak/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644DDDBE" w14:textId="659C6BB0" w:rsidR="00E41F5F" w:rsidRDefault="000219FE">
      <w:proofErr w:type="spellStart"/>
      <w:r>
        <w:t>Quiero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notificaciones</w:t>
      </w:r>
      <w:proofErr w:type="spellEnd"/>
    </w:p>
    <w:p w14:paraId="3DC4A6A5" w14:textId="4D73B0B9" w:rsidR="00E41F5F" w:rsidRDefault="000219FE">
      <w:r>
        <w:t xml:space="preserve">Para </w:t>
      </w:r>
      <w:proofErr w:type="spellStart"/>
      <w:r>
        <w:t>enterarme</w:t>
      </w:r>
      <w:proofErr w:type="spellEnd"/>
      <w:r>
        <w:t xml:space="preserve"> de </w:t>
      </w:r>
      <w:proofErr w:type="spellStart"/>
      <w:r>
        <w:t>interacciones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mis </w:t>
      </w:r>
      <w:proofErr w:type="spellStart"/>
      <w:r>
        <w:t>reseñas</w:t>
      </w:r>
      <w:proofErr w:type="spellEnd"/>
      <w:r>
        <w:t>.</w:t>
      </w:r>
    </w:p>
    <w:p w14:paraId="1266D50A" w14:textId="6A4F801F" w:rsidR="00E41F5F" w:rsidRPr="005D5733" w:rsidRDefault="000219FE">
      <w:pPr>
        <w:rPr>
          <w:b/>
          <w:bCs/>
        </w:rPr>
      </w:pPr>
      <w:proofErr w:type="spellStart"/>
      <w:r w:rsidRPr="005D5733">
        <w:rPr>
          <w:b/>
          <w:bCs/>
        </w:rPr>
        <w:t>Criterios</w:t>
      </w:r>
      <w:proofErr w:type="spellEnd"/>
      <w:r w:rsidRPr="005D5733">
        <w:rPr>
          <w:b/>
          <w:bCs/>
        </w:rPr>
        <w:t xml:space="preserve"> de </w:t>
      </w:r>
      <w:proofErr w:type="spellStart"/>
      <w:r w:rsidRPr="005D5733">
        <w:rPr>
          <w:b/>
          <w:bCs/>
        </w:rPr>
        <w:t>aceptación</w:t>
      </w:r>
      <w:proofErr w:type="spellEnd"/>
      <w:r w:rsidRPr="005D5733">
        <w:rPr>
          <w:b/>
          <w:bCs/>
        </w:rPr>
        <w:t>:</w:t>
      </w:r>
    </w:p>
    <w:p w14:paraId="55F1AF03" w14:textId="06F31A14" w:rsidR="00E41F5F" w:rsidRDefault="000219FE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interactúa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reseña</w:t>
      </w:r>
      <w:proofErr w:type="spellEnd"/>
      <w:r>
        <w:t>.</w:t>
      </w:r>
    </w:p>
    <w:p w14:paraId="64592714" w14:textId="373C2B90" w:rsidR="00E41F5F" w:rsidRDefault="000219FE">
      <w:r>
        <w:t xml:space="preserve">Las </w:t>
      </w:r>
      <w:proofErr w:type="spellStart"/>
      <w:r>
        <w:t>notificaciones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>.</w:t>
      </w:r>
    </w:p>
    <w:p w14:paraId="4B3D0467" w14:textId="77777777" w:rsidR="00E41F5F" w:rsidRDefault="000219FE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o </w:t>
      </w:r>
      <w:proofErr w:type="spellStart"/>
      <w:r>
        <w:t>desactivar</w:t>
      </w:r>
      <w:proofErr w:type="spellEnd"/>
      <w:r>
        <w:t xml:space="preserve"> las </w:t>
      </w:r>
      <w:proofErr w:type="spellStart"/>
      <w:r>
        <w:t>notificaciones</w:t>
      </w:r>
      <w:proofErr w:type="spellEnd"/>
      <w:r>
        <w:t>.</w:t>
      </w:r>
    </w:p>
    <w:p w14:paraId="27208224" w14:textId="77777777" w:rsidR="00AC0527" w:rsidRDefault="00AC0527"/>
    <w:p w14:paraId="00D57A13" w14:textId="11195667" w:rsidR="00AC0527" w:rsidRPr="005D5733" w:rsidRDefault="00AC0527" w:rsidP="00AC0527">
      <w:pPr>
        <w:rPr>
          <w:b/>
          <w:bCs/>
        </w:rPr>
      </w:pPr>
      <w:r w:rsidRPr="005D5733">
        <w:rPr>
          <w:b/>
          <w:bCs/>
        </w:rPr>
        <w:t>RF0</w:t>
      </w:r>
      <w:r>
        <w:rPr>
          <w:b/>
          <w:bCs/>
        </w:rPr>
        <w:t>1</w:t>
      </w:r>
      <w:r w:rsidR="00F47786">
        <w:rPr>
          <w:b/>
          <w:bCs/>
        </w:rPr>
        <w:t xml:space="preserve">2 </w:t>
      </w:r>
      <w:r>
        <w:rPr>
          <w:b/>
          <w:bCs/>
        </w:rPr>
        <w:t xml:space="preserve">– </w:t>
      </w:r>
      <w:proofErr w:type="spellStart"/>
      <w:r w:rsidR="003E6110">
        <w:rPr>
          <w:b/>
          <w:bCs/>
        </w:rPr>
        <w:t>Comentar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Reseñas</w:t>
      </w:r>
      <w:proofErr w:type="spellEnd"/>
    </w:p>
    <w:p w14:paraId="18B8E5A6" w14:textId="3CDC2956" w:rsidR="00AC0527" w:rsidRDefault="00AC0527" w:rsidP="00AC0527">
      <w:r>
        <w:t xml:space="preserve">Como un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BeatTreat</w:t>
      </w:r>
      <w:proofErr w:type="spellEnd"/>
    </w:p>
    <w:p w14:paraId="084ED45F" w14:textId="652A9F62" w:rsidR="00AC0527" w:rsidRDefault="00AC0527" w:rsidP="00AC0527">
      <w:proofErr w:type="spellStart"/>
      <w:r>
        <w:t>Quiero</w:t>
      </w:r>
      <w:proofErr w:type="spellEnd"/>
      <w:r>
        <w:t xml:space="preserve"> responder a las </w:t>
      </w:r>
      <w:proofErr w:type="spellStart"/>
      <w:r>
        <w:t>reseñas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albumes</w:t>
      </w:r>
      <w:proofErr w:type="spellEnd"/>
    </w:p>
    <w:p w14:paraId="5335EEEE" w14:textId="5DA04FC1" w:rsidR="00AC0527" w:rsidRDefault="00AC0527" w:rsidP="00AC0527">
      <w:r>
        <w:t xml:space="preserve">Para </w:t>
      </w:r>
      <w:proofErr w:type="spellStart"/>
      <w:r>
        <w:t>interartuar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compartir</w:t>
      </w:r>
      <w:proofErr w:type="spellEnd"/>
      <w:r>
        <w:t xml:space="preserve"> opinions.</w:t>
      </w:r>
    </w:p>
    <w:p w14:paraId="571BFB4F" w14:textId="77777777" w:rsidR="00AC0527" w:rsidRPr="005D5733" w:rsidRDefault="00AC0527" w:rsidP="00AC0527">
      <w:pPr>
        <w:rPr>
          <w:b/>
          <w:bCs/>
        </w:rPr>
      </w:pPr>
      <w:proofErr w:type="spellStart"/>
      <w:r w:rsidRPr="005D5733">
        <w:rPr>
          <w:b/>
          <w:bCs/>
        </w:rPr>
        <w:t>Criterios</w:t>
      </w:r>
      <w:proofErr w:type="spellEnd"/>
      <w:r w:rsidRPr="005D5733">
        <w:rPr>
          <w:b/>
          <w:bCs/>
        </w:rPr>
        <w:t xml:space="preserve"> de </w:t>
      </w:r>
      <w:proofErr w:type="spellStart"/>
      <w:r w:rsidRPr="005D5733">
        <w:rPr>
          <w:b/>
          <w:bCs/>
        </w:rPr>
        <w:t>aceptación</w:t>
      </w:r>
      <w:proofErr w:type="spellEnd"/>
      <w:r w:rsidRPr="005D5733">
        <w:rPr>
          <w:b/>
          <w:bCs/>
        </w:rPr>
        <w:t>:</w:t>
      </w:r>
    </w:p>
    <w:p w14:paraId="5BEF27C4" w14:textId="37E1A34E" w:rsidR="00AC0527" w:rsidRDefault="00AC0527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coment</w:t>
      </w:r>
      <w:r w:rsidR="003E6110">
        <w:t>a</w:t>
      </w:r>
      <w:r>
        <w:t>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r w:rsidR="003E6110">
        <w:t xml:space="preserve">de </w:t>
      </w:r>
      <w:proofErr w:type="spellStart"/>
      <w:r w:rsidR="003E6110">
        <w:t>otros</w:t>
      </w:r>
      <w:proofErr w:type="spellEnd"/>
      <w:r w:rsidR="003E6110">
        <w:t xml:space="preserve"> </w:t>
      </w:r>
      <w:proofErr w:type="spellStart"/>
      <w:r w:rsidR="003E6110">
        <w:t>usuarios</w:t>
      </w:r>
      <w:proofErr w:type="spellEnd"/>
      <w:r w:rsidR="003E6110">
        <w:t>.</w:t>
      </w:r>
    </w:p>
    <w:p w14:paraId="289DDCAB" w14:textId="0460D73C" w:rsidR="003E6110" w:rsidRDefault="003E6110">
      <w:r>
        <w:t xml:space="preserve">Los </w:t>
      </w:r>
      <w:proofErr w:type="spellStart"/>
      <w:r>
        <w:t>comentarios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 de las </w:t>
      </w:r>
      <w:proofErr w:type="spellStart"/>
      <w:r>
        <w:t>reseñas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14:paraId="03DCB5C4" w14:textId="32D26A64" w:rsidR="003E6110" w:rsidRDefault="003E6110">
      <w:r>
        <w:t xml:space="preserve">El </w:t>
      </w:r>
      <w:proofErr w:type="spellStart"/>
      <w:r>
        <w:t>comentario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comento</w:t>
      </w:r>
      <w:proofErr w:type="spellEnd"/>
      <w:r>
        <w:t>.</w:t>
      </w:r>
    </w:p>
    <w:p w14:paraId="6C84EE9E" w14:textId="400A336F" w:rsidR="003E6110" w:rsidRDefault="003E6110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comentarios</w:t>
      </w:r>
      <w:proofErr w:type="spellEnd"/>
      <w:r>
        <w:t>.</w:t>
      </w:r>
    </w:p>
    <w:p w14:paraId="6B3DD53A" w14:textId="77777777" w:rsidR="00F47786" w:rsidRDefault="00F47786"/>
    <w:p w14:paraId="2534830C" w14:textId="11E01A80" w:rsidR="00F47786" w:rsidRPr="00F47786" w:rsidRDefault="00F47786" w:rsidP="00F47786">
      <w:pPr>
        <w:rPr>
          <w:b/>
          <w:bCs/>
        </w:rPr>
      </w:pPr>
      <w:r w:rsidRPr="00F47786">
        <w:rPr>
          <w:b/>
          <w:bCs/>
        </w:rPr>
        <w:t>RF01</w:t>
      </w:r>
      <w:r w:rsidR="000138DC">
        <w:rPr>
          <w:b/>
          <w:bCs/>
        </w:rPr>
        <w:t>3</w:t>
      </w:r>
      <w:r>
        <w:rPr>
          <w:b/>
          <w:bCs/>
        </w:rPr>
        <w:t xml:space="preserve"> - </w:t>
      </w:r>
      <w:r w:rsidRPr="00F47786">
        <w:rPr>
          <w:b/>
          <w:bCs/>
        </w:rPr>
        <w:t xml:space="preserve">Dar me </w:t>
      </w:r>
      <w:proofErr w:type="spellStart"/>
      <w:r w:rsidRPr="00F47786">
        <w:rPr>
          <w:b/>
          <w:bCs/>
        </w:rPr>
        <w:t>gusta</w:t>
      </w:r>
      <w:proofErr w:type="spellEnd"/>
      <w:r w:rsidRPr="00F47786">
        <w:rPr>
          <w:b/>
          <w:bCs/>
        </w:rPr>
        <w:t xml:space="preserve"> a </w:t>
      </w:r>
      <w:proofErr w:type="spellStart"/>
      <w:r w:rsidRPr="00F47786">
        <w:rPr>
          <w:b/>
          <w:bCs/>
        </w:rPr>
        <w:t>reseñas</w:t>
      </w:r>
      <w:proofErr w:type="spellEnd"/>
      <w:r w:rsidRPr="00F47786">
        <w:rPr>
          <w:b/>
          <w:bCs/>
        </w:rPr>
        <w:t xml:space="preserve"> y </w:t>
      </w:r>
      <w:proofErr w:type="spellStart"/>
      <w:r w:rsidRPr="00F47786">
        <w:rPr>
          <w:b/>
          <w:bCs/>
        </w:rPr>
        <w:t>comentarios</w:t>
      </w:r>
      <w:proofErr w:type="spellEnd"/>
    </w:p>
    <w:p w14:paraId="50E06306" w14:textId="464DEB1C" w:rsidR="00F47786" w:rsidRDefault="00F47786" w:rsidP="00F47786">
      <w:r>
        <w:t xml:space="preserve">Como un </w:t>
      </w:r>
      <w:proofErr w:type="spellStart"/>
      <w:r>
        <w:t>usuario</w:t>
      </w:r>
      <w:proofErr w:type="spellEnd"/>
      <w:r>
        <w:t xml:space="preserve"> de Beat Treat</w:t>
      </w:r>
    </w:p>
    <w:p w14:paraId="7E587D6D" w14:textId="364166D1" w:rsidR="00F47786" w:rsidRDefault="00F47786" w:rsidP="00F47786">
      <w:proofErr w:type="spellStart"/>
      <w:r>
        <w:t>Quiero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a </w:t>
      </w:r>
      <w:proofErr w:type="spellStart"/>
      <w:r>
        <w:t>reseñas</w:t>
      </w:r>
      <w:proofErr w:type="spellEnd"/>
      <w:r>
        <w:t xml:space="preserve"> y </w:t>
      </w:r>
      <w:proofErr w:type="spellStart"/>
      <w:r>
        <w:t>comentarios</w:t>
      </w:r>
      <w:proofErr w:type="spellEnd"/>
    </w:p>
    <w:p w14:paraId="1A8DAC23" w14:textId="06122B02" w:rsidR="00F47786" w:rsidRDefault="00F47786" w:rsidP="00F47786">
      <w:r>
        <w:t xml:space="preserve">Para </w:t>
      </w:r>
      <w:proofErr w:type="spellStart"/>
      <w:r>
        <w:t>expresar</w:t>
      </w:r>
      <w:proofErr w:type="spellEnd"/>
      <w:r>
        <w:t xml:space="preserve"> </w:t>
      </w:r>
      <w:proofErr w:type="spellStart"/>
      <w:r>
        <w:t>acuerdo</w:t>
      </w:r>
      <w:proofErr w:type="spellEnd"/>
      <w:r>
        <w:t xml:space="preserve"> o </w:t>
      </w:r>
      <w:proofErr w:type="spellStart"/>
      <w:r>
        <w:t>apoyo</w:t>
      </w:r>
      <w:proofErr w:type="spellEnd"/>
      <w:r>
        <w:t xml:space="preserve"> a las </w:t>
      </w:r>
      <w:proofErr w:type="spellStart"/>
      <w:r>
        <w:t>opiniones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14:paraId="48118771" w14:textId="77777777" w:rsidR="00F47786" w:rsidRPr="00F47786" w:rsidRDefault="00F47786" w:rsidP="00F47786">
      <w:pPr>
        <w:rPr>
          <w:b/>
          <w:bCs/>
        </w:rPr>
      </w:pPr>
      <w:proofErr w:type="spellStart"/>
      <w:r w:rsidRPr="00F47786">
        <w:rPr>
          <w:b/>
          <w:bCs/>
        </w:rPr>
        <w:t>Criterios</w:t>
      </w:r>
      <w:proofErr w:type="spellEnd"/>
      <w:r w:rsidRPr="00F47786">
        <w:rPr>
          <w:b/>
          <w:bCs/>
        </w:rPr>
        <w:t xml:space="preserve"> de </w:t>
      </w:r>
      <w:proofErr w:type="spellStart"/>
      <w:r w:rsidRPr="00F47786">
        <w:rPr>
          <w:b/>
          <w:bCs/>
        </w:rPr>
        <w:t>aceptación</w:t>
      </w:r>
      <w:proofErr w:type="spellEnd"/>
      <w:r w:rsidRPr="00F47786">
        <w:rPr>
          <w:b/>
          <w:bCs/>
        </w:rPr>
        <w:t>:</w:t>
      </w:r>
    </w:p>
    <w:p w14:paraId="6385D3E3" w14:textId="747BC47C" w:rsidR="00F47786" w:rsidRDefault="00F47786" w:rsidP="00F47786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reseña</w:t>
      </w:r>
      <w:proofErr w:type="spellEnd"/>
      <w:r>
        <w:t>.</w:t>
      </w:r>
    </w:p>
    <w:p w14:paraId="201EA381" w14:textId="4CD9EA43" w:rsidR="00F47786" w:rsidRDefault="00F47786" w:rsidP="00F47786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a un </w:t>
      </w:r>
      <w:proofErr w:type="spellStart"/>
      <w:r>
        <w:t>comentario</w:t>
      </w:r>
      <w:proofErr w:type="spellEnd"/>
      <w:r>
        <w:t>.</w:t>
      </w:r>
    </w:p>
    <w:p w14:paraId="52733EE3" w14:textId="75D93D7B" w:rsidR="00F47786" w:rsidRDefault="00F47786" w:rsidP="00F47786">
      <w:r>
        <w:lastRenderedPageBreak/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total de likes.</w:t>
      </w:r>
    </w:p>
    <w:p w14:paraId="2FDD6AD2" w14:textId="32812171" w:rsidR="003E6110" w:rsidRDefault="00F47786">
      <w:r>
        <w:t xml:space="preserve">Un </w:t>
      </w:r>
      <w:proofErr w:type="spellStart"/>
      <w:r>
        <w:t>usuario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 like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.</w:t>
      </w:r>
    </w:p>
    <w:p w14:paraId="0DF7A0A9" w14:textId="77777777" w:rsidR="00F47786" w:rsidRDefault="00F47786"/>
    <w:p w14:paraId="29772DF2" w14:textId="6CFFA3A8" w:rsidR="00F47786" w:rsidRPr="00F47786" w:rsidRDefault="00F47786" w:rsidP="00F47786">
      <w:pPr>
        <w:rPr>
          <w:b/>
          <w:bCs/>
        </w:rPr>
      </w:pPr>
      <w:r w:rsidRPr="00F47786">
        <w:rPr>
          <w:b/>
          <w:bCs/>
        </w:rPr>
        <w:t>RF01</w:t>
      </w:r>
      <w:r w:rsidR="000138DC">
        <w:rPr>
          <w:b/>
          <w:bCs/>
        </w:rPr>
        <w:t>4</w:t>
      </w:r>
      <w:r>
        <w:rPr>
          <w:b/>
          <w:bCs/>
        </w:rPr>
        <w:t xml:space="preserve"> </w:t>
      </w:r>
      <w:r w:rsidRPr="00F47786">
        <w:rPr>
          <w:b/>
          <w:bCs/>
        </w:rPr>
        <w:t xml:space="preserve">- </w:t>
      </w:r>
      <w:proofErr w:type="spellStart"/>
      <w:r w:rsidRPr="00F47786">
        <w:rPr>
          <w:b/>
          <w:bCs/>
        </w:rPr>
        <w:t>Enviar</w:t>
      </w:r>
      <w:proofErr w:type="spellEnd"/>
      <w:r w:rsidRPr="00F47786">
        <w:rPr>
          <w:b/>
          <w:bCs/>
        </w:rPr>
        <w:t xml:space="preserve"> </w:t>
      </w:r>
      <w:proofErr w:type="spellStart"/>
      <w:r w:rsidRPr="00F47786">
        <w:rPr>
          <w:b/>
          <w:bCs/>
        </w:rPr>
        <w:t>mensajes</w:t>
      </w:r>
      <w:proofErr w:type="spellEnd"/>
      <w:r w:rsidRPr="00F47786">
        <w:rPr>
          <w:b/>
          <w:bCs/>
        </w:rPr>
        <w:t xml:space="preserve"> </w:t>
      </w:r>
      <w:proofErr w:type="spellStart"/>
      <w:r w:rsidRPr="00F47786">
        <w:rPr>
          <w:b/>
          <w:bCs/>
        </w:rPr>
        <w:t>directos</w:t>
      </w:r>
      <w:proofErr w:type="spellEnd"/>
    </w:p>
    <w:p w14:paraId="639661BB" w14:textId="7BEB0FF2" w:rsidR="00F47786" w:rsidRDefault="00F47786" w:rsidP="00F47786">
      <w:r>
        <w:t xml:space="preserve">Como un </w:t>
      </w:r>
      <w:proofErr w:type="spellStart"/>
      <w:r>
        <w:t>usuario</w:t>
      </w:r>
      <w:proofErr w:type="spellEnd"/>
      <w:r>
        <w:t xml:space="preserve"> de Beat Treat</w:t>
      </w:r>
    </w:p>
    <w:p w14:paraId="2524EC0B" w14:textId="03CFBDCA" w:rsidR="00F47786" w:rsidRDefault="00F47786" w:rsidP="00F47786">
      <w:proofErr w:type="spellStart"/>
      <w:r>
        <w:t>Quiero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y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directos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artistas</w:t>
      </w:r>
      <w:proofErr w:type="spellEnd"/>
    </w:p>
    <w:p w14:paraId="15AF9BFD" w14:textId="53B0A00F" w:rsidR="00F47786" w:rsidRDefault="00F47786" w:rsidP="00F47786">
      <w:r>
        <w:t xml:space="preserve">Para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opiniones</w:t>
      </w:r>
      <w:proofErr w:type="spellEnd"/>
      <w:r>
        <w:t xml:space="preserve">, </w:t>
      </w:r>
      <w:proofErr w:type="spellStart"/>
      <w:r>
        <w:t>interactuar</w:t>
      </w:r>
      <w:proofErr w:type="spellEnd"/>
      <w:r>
        <w:t xml:space="preserve"> de forma </w:t>
      </w:r>
      <w:proofErr w:type="spellStart"/>
      <w:r>
        <w:t>privada</w:t>
      </w:r>
      <w:proofErr w:type="spellEnd"/>
      <w:r>
        <w:t xml:space="preserve"> y </w:t>
      </w:r>
      <w:proofErr w:type="spellStart"/>
      <w:r>
        <w:t>comunicarme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>.</w:t>
      </w:r>
    </w:p>
    <w:p w14:paraId="50C067C6" w14:textId="39F949B3" w:rsidR="00F47786" w:rsidRPr="00F47786" w:rsidRDefault="00F47786" w:rsidP="00F47786">
      <w:pPr>
        <w:rPr>
          <w:b/>
          <w:bCs/>
        </w:rPr>
      </w:pPr>
      <w:proofErr w:type="spellStart"/>
      <w:r w:rsidRPr="00F47786">
        <w:rPr>
          <w:b/>
          <w:bCs/>
        </w:rPr>
        <w:t>Criterios</w:t>
      </w:r>
      <w:proofErr w:type="spellEnd"/>
      <w:r w:rsidRPr="00F47786">
        <w:rPr>
          <w:b/>
          <w:bCs/>
        </w:rPr>
        <w:t xml:space="preserve"> de </w:t>
      </w:r>
      <w:proofErr w:type="spellStart"/>
      <w:r w:rsidRPr="00F47786">
        <w:rPr>
          <w:b/>
          <w:bCs/>
        </w:rPr>
        <w:t>aceptación</w:t>
      </w:r>
      <w:proofErr w:type="spellEnd"/>
      <w:r w:rsidRPr="00F47786">
        <w:rPr>
          <w:b/>
          <w:bCs/>
        </w:rPr>
        <w:t>:</w:t>
      </w:r>
    </w:p>
    <w:p w14:paraId="17E92B0C" w14:textId="2B8D213C" w:rsidR="00F47786" w:rsidRDefault="00F47786" w:rsidP="00F47786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directos</w:t>
      </w:r>
      <w:proofErr w:type="spellEnd"/>
      <w:r>
        <w:t xml:space="preserve"> entre </w:t>
      </w:r>
      <w:proofErr w:type="spellStart"/>
      <w:r>
        <w:t>usuarios</w:t>
      </w:r>
      <w:proofErr w:type="spellEnd"/>
      <w:r>
        <w:t>.</w:t>
      </w:r>
    </w:p>
    <w:p w14:paraId="19643205" w14:textId="6040C007" w:rsidR="00F47786" w:rsidRDefault="00F47786" w:rsidP="00F47786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directos</w:t>
      </w:r>
      <w:proofErr w:type="spellEnd"/>
      <w:r>
        <w:t xml:space="preserve"> entre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artistas</w:t>
      </w:r>
      <w:proofErr w:type="spellEnd"/>
      <w:r>
        <w:t>.</w:t>
      </w:r>
    </w:p>
    <w:p w14:paraId="28AA097E" w14:textId="2F13C674" w:rsidR="00F47786" w:rsidRDefault="00F47786" w:rsidP="00F47786">
      <w:r>
        <w:t xml:space="preserve">Los </w:t>
      </w:r>
      <w:proofErr w:type="spellStart"/>
      <w:r>
        <w:t>mensajes</w:t>
      </w:r>
      <w:proofErr w:type="spellEnd"/>
      <w:r>
        <w:t xml:space="preserve"> se </w:t>
      </w:r>
      <w:proofErr w:type="spellStart"/>
      <w:r>
        <w:t>envían</w:t>
      </w:r>
      <w:proofErr w:type="spellEnd"/>
      <w:r>
        <w:t xml:space="preserve"> y </w:t>
      </w:r>
      <w:proofErr w:type="spellStart"/>
      <w:r>
        <w:t>reciben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o de forma </w:t>
      </w:r>
      <w:proofErr w:type="spellStart"/>
      <w:r>
        <w:t>inmediata</w:t>
      </w:r>
      <w:proofErr w:type="spellEnd"/>
      <w:r>
        <w:t>.</w:t>
      </w:r>
    </w:p>
    <w:p w14:paraId="55435EDB" w14:textId="24B117ED" w:rsidR="00F47786" w:rsidRDefault="00F47786" w:rsidP="00F47786">
      <w:r>
        <w:t xml:space="preserve">El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se </w:t>
      </w:r>
      <w:proofErr w:type="spellStart"/>
      <w:r>
        <w:t>conserva</w:t>
      </w:r>
      <w:proofErr w:type="spellEnd"/>
      <w:r>
        <w:t xml:space="preserve"> para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>.</w:t>
      </w:r>
    </w:p>
    <w:p w14:paraId="16457ADA" w14:textId="38EF9306" w:rsidR="00F47786" w:rsidRDefault="00F47786" w:rsidP="00F47786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o </w:t>
      </w:r>
      <w:proofErr w:type="spellStart"/>
      <w:r>
        <w:t>artista</w:t>
      </w:r>
      <w:proofErr w:type="spellEnd"/>
      <w:r>
        <w:t>.</w:t>
      </w:r>
    </w:p>
    <w:p w14:paraId="47D90EE1" w14:textId="0286CC06" w:rsidR="00F47786" w:rsidRDefault="00F47786" w:rsidP="00F47786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un nuevo </w:t>
      </w:r>
      <w:proofErr w:type="spellStart"/>
      <w:r>
        <w:t>mensaje</w:t>
      </w:r>
      <w:proofErr w:type="spellEnd"/>
      <w:r>
        <w:t>.</w:t>
      </w:r>
    </w:p>
    <w:p w14:paraId="3074A788" w14:textId="77777777" w:rsidR="003E6110" w:rsidRDefault="003E6110"/>
    <w:p w14:paraId="4EAFDC0C" w14:textId="77777777" w:rsidR="003E6110" w:rsidRDefault="003E6110"/>
    <w:p w14:paraId="7EDED0F6" w14:textId="77777777" w:rsidR="00E41F5F" w:rsidRDefault="00E41F5F"/>
    <w:sectPr w:rsidR="00E41F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683112">
    <w:abstractNumId w:val="8"/>
  </w:num>
  <w:num w:numId="2" w16cid:durableId="247693246">
    <w:abstractNumId w:val="6"/>
  </w:num>
  <w:num w:numId="3" w16cid:durableId="459962866">
    <w:abstractNumId w:val="5"/>
  </w:num>
  <w:num w:numId="4" w16cid:durableId="860319200">
    <w:abstractNumId w:val="4"/>
  </w:num>
  <w:num w:numId="5" w16cid:durableId="2091194022">
    <w:abstractNumId w:val="7"/>
  </w:num>
  <w:num w:numId="6" w16cid:durableId="1670252408">
    <w:abstractNumId w:val="3"/>
  </w:num>
  <w:num w:numId="7" w16cid:durableId="127629419">
    <w:abstractNumId w:val="2"/>
  </w:num>
  <w:num w:numId="8" w16cid:durableId="1461339078">
    <w:abstractNumId w:val="1"/>
  </w:num>
  <w:num w:numId="9" w16cid:durableId="63066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8DC"/>
    <w:rsid w:val="000219FE"/>
    <w:rsid w:val="00034616"/>
    <w:rsid w:val="0006063C"/>
    <w:rsid w:val="000B7B5F"/>
    <w:rsid w:val="00101E7C"/>
    <w:rsid w:val="0015074B"/>
    <w:rsid w:val="0029639D"/>
    <w:rsid w:val="00326F90"/>
    <w:rsid w:val="003833D0"/>
    <w:rsid w:val="003E6110"/>
    <w:rsid w:val="00421424"/>
    <w:rsid w:val="00426020"/>
    <w:rsid w:val="00543EC7"/>
    <w:rsid w:val="00555B9C"/>
    <w:rsid w:val="005C1A6A"/>
    <w:rsid w:val="005D5733"/>
    <w:rsid w:val="00771F21"/>
    <w:rsid w:val="007C5F61"/>
    <w:rsid w:val="007F1FED"/>
    <w:rsid w:val="0082265F"/>
    <w:rsid w:val="00877838"/>
    <w:rsid w:val="00887BCD"/>
    <w:rsid w:val="009051AB"/>
    <w:rsid w:val="0091176A"/>
    <w:rsid w:val="009C5C57"/>
    <w:rsid w:val="00A035E4"/>
    <w:rsid w:val="00A3035E"/>
    <w:rsid w:val="00A31EC6"/>
    <w:rsid w:val="00AA1D8D"/>
    <w:rsid w:val="00AC0527"/>
    <w:rsid w:val="00B47730"/>
    <w:rsid w:val="00CB0664"/>
    <w:rsid w:val="00CE2E85"/>
    <w:rsid w:val="00D176A9"/>
    <w:rsid w:val="00D532A6"/>
    <w:rsid w:val="00E41F5F"/>
    <w:rsid w:val="00E47B5D"/>
    <w:rsid w:val="00F47786"/>
    <w:rsid w:val="00F86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464FEA"/>
  <w14:defaultImageDpi w14:val="300"/>
  <w15:docId w15:val="{FDCD6FA7-76B2-6E43-A5AE-C75A7A7E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880</Words>
  <Characters>4841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Sistemas</cp:lastModifiedBy>
  <cp:revision>5</cp:revision>
  <dcterms:created xsi:type="dcterms:W3CDTF">2026-02-06T01:15:00Z</dcterms:created>
  <dcterms:modified xsi:type="dcterms:W3CDTF">2026-02-06T17:04:00Z</dcterms:modified>
  <cp:category/>
</cp:coreProperties>
</file>